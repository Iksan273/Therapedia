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E685" w14:textId="77777777" w:rsidR="00E36E43" w:rsidRDefault="00E36E43"/>
    <w:p w14:paraId="42725D80" w14:textId="77777777" w:rsidR="00E36E43" w:rsidRDefault="00E36E43"/>
    <w:p w14:paraId="3879C188" w14:textId="77777777" w:rsidR="00E36E43" w:rsidRDefault="00E36E43"/>
    <w:p w14:paraId="32024391" w14:textId="77777777" w:rsidR="00E36E43" w:rsidRDefault="00E36E43"/>
    <w:p w14:paraId="1BE6DE41" w14:textId="77777777" w:rsidR="00E36E43" w:rsidRDefault="00E36E43"/>
    <w:p w14:paraId="02E92F85" w14:textId="77777777" w:rsidR="00E36E43" w:rsidRDefault="00000000">
      <w:pPr>
        <w:jc w:val="center"/>
      </w:pPr>
      <w:r>
        <w:rPr>
          <w:b/>
          <w:color w:val="007AFF"/>
          <w:sz w:val="28"/>
        </w:rPr>
        <w:t>DOKUMEN SPESIFIKASI KEBUTUHAN</w:t>
      </w:r>
    </w:p>
    <w:p w14:paraId="46D0B4DE" w14:textId="77777777" w:rsidR="00E36E43" w:rsidRDefault="00000000">
      <w:pPr>
        <w:spacing w:after="0"/>
        <w:jc w:val="center"/>
      </w:pPr>
      <w:r>
        <w:rPr>
          <w:b/>
          <w:color w:val="040E1E"/>
          <w:sz w:val="56"/>
        </w:rPr>
        <w:t>FINAL REQUIREMENT</w:t>
      </w:r>
    </w:p>
    <w:p w14:paraId="4FB7814A" w14:textId="77777777" w:rsidR="00E36E43" w:rsidRDefault="00000000">
      <w:pPr>
        <w:jc w:val="center"/>
      </w:pPr>
      <w:r>
        <w:rPr>
          <w:b/>
          <w:color w:val="040E1E"/>
          <w:sz w:val="36"/>
        </w:rPr>
        <w:t>One Gate Integrated Clinic System</w:t>
      </w:r>
    </w:p>
    <w:p w14:paraId="4DE7E027" w14:textId="77777777" w:rsidR="00E36E43" w:rsidRDefault="00000000">
      <w:pPr>
        <w:jc w:val="center"/>
      </w:pPr>
      <w:r>
        <w:rPr>
          <w:i/>
          <w:sz w:val="23"/>
        </w:rPr>
        <w:t>Sistem Informasi Terpadu Satu Pintu Operasional Klinik &amp; Rekam Klinis Digital</w:t>
      </w:r>
    </w:p>
    <w:p w14:paraId="538F2410" w14:textId="77777777" w:rsidR="00E36E43" w:rsidRDefault="00E36E43"/>
    <w:p w14:paraId="3567693B" w14:textId="77777777" w:rsidR="00E36E43" w:rsidRDefault="00E36E43"/>
    <w:p w14:paraId="5B3CDA18" w14:textId="77777777" w:rsidR="00E36E43" w:rsidRDefault="00E36E43"/>
    <w:p w14:paraId="4887A681" w14:textId="77777777" w:rsidR="00E36E43" w:rsidRDefault="00E36E43"/>
    <w:tbl>
      <w:tblPr>
        <w:tblW w:w="0" w:type="auto"/>
        <w:jc w:val="center"/>
        <w:tblLook w:val="04A0" w:firstRow="1" w:lastRow="0" w:firstColumn="1" w:lastColumn="0" w:noHBand="0" w:noVBand="1"/>
      </w:tblPr>
      <w:tblGrid>
        <w:gridCol w:w="2551"/>
        <w:gridCol w:w="5102"/>
      </w:tblGrid>
      <w:tr w:rsidR="00E36E43" w14:paraId="65004FAA" w14:textId="77777777">
        <w:trPr>
          <w:jc w:val="center"/>
        </w:trPr>
        <w:tc>
          <w:tcPr>
            <w:tcW w:w="2551" w:type="dxa"/>
          </w:tcPr>
          <w:p w14:paraId="170B9043" w14:textId="77777777" w:rsidR="00E36E43" w:rsidRDefault="00000000">
            <w:r>
              <w:rPr>
                <w:b/>
              </w:rPr>
              <w:t>Disiapkan untuk</w:t>
            </w:r>
          </w:p>
        </w:tc>
        <w:tc>
          <w:tcPr>
            <w:tcW w:w="5102" w:type="dxa"/>
          </w:tcPr>
          <w:p w14:paraId="31AA154F" w14:textId="77777777" w:rsidR="00E36E43" w:rsidRDefault="00000000">
            <w:r>
              <w:t>: Therapedia Center (Pediatric Developmental Center)</w:t>
            </w:r>
          </w:p>
        </w:tc>
      </w:tr>
      <w:tr w:rsidR="00E36E43" w14:paraId="692CCE39" w14:textId="77777777">
        <w:trPr>
          <w:jc w:val="center"/>
        </w:trPr>
        <w:tc>
          <w:tcPr>
            <w:tcW w:w="2551" w:type="dxa"/>
          </w:tcPr>
          <w:p w14:paraId="57FD1009" w14:textId="77777777" w:rsidR="00E36E43" w:rsidRDefault="00000000">
            <w:r>
              <w:rPr>
                <w:b/>
              </w:rPr>
              <w:t>Disiapkan oleh</w:t>
            </w:r>
          </w:p>
        </w:tc>
        <w:tc>
          <w:tcPr>
            <w:tcW w:w="5102" w:type="dxa"/>
          </w:tcPr>
          <w:p w14:paraId="225D1CF6" w14:textId="77777777" w:rsidR="00E36E43" w:rsidRDefault="00000000">
            <w:r>
              <w:t>: Jupiter Cosmic (IT Solutions)</w:t>
            </w:r>
          </w:p>
        </w:tc>
      </w:tr>
      <w:tr w:rsidR="00E36E43" w14:paraId="1AC65AF0" w14:textId="77777777">
        <w:trPr>
          <w:jc w:val="center"/>
        </w:trPr>
        <w:tc>
          <w:tcPr>
            <w:tcW w:w="2551" w:type="dxa"/>
          </w:tcPr>
          <w:p w14:paraId="76F05E22" w14:textId="77777777" w:rsidR="00E36E43" w:rsidRDefault="00000000">
            <w:r>
              <w:rPr>
                <w:b/>
              </w:rPr>
              <w:t>Versi Dokumen</w:t>
            </w:r>
          </w:p>
        </w:tc>
        <w:tc>
          <w:tcPr>
            <w:tcW w:w="5102" w:type="dxa"/>
          </w:tcPr>
          <w:p w14:paraId="7E584119" w14:textId="77777777" w:rsidR="00E36E43" w:rsidRDefault="00000000">
            <w:r>
              <w:t>: 1.0</w:t>
            </w:r>
          </w:p>
        </w:tc>
      </w:tr>
      <w:tr w:rsidR="00E36E43" w14:paraId="0339D745" w14:textId="77777777">
        <w:trPr>
          <w:jc w:val="center"/>
        </w:trPr>
        <w:tc>
          <w:tcPr>
            <w:tcW w:w="2551" w:type="dxa"/>
          </w:tcPr>
          <w:p w14:paraId="469B7098" w14:textId="77777777" w:rsidR="00E36E43" w:rsidRDefault="00000000">
            <w:r>
              <w:rPr>
                <w:b/>
              </w:rPr>
              <w:t>Tanggal</w:t>
            </w:r>
          </w:p>
        </w:tc>
        <w:tc>
          <w:tcPr>
            <w:tcW w:w="5102" w:type="dxa"/>
          </w:tcPr>
          <w:p w14:paraId="543B5507" w14:textId="77777777" w:rsidR="00E36E43" w:rsidRDefault="00000000">
            <w:r>
              <w:t>: 01/10/2026</w:t>
            </w:r>
          </w:p>
        </w:tc>
      </w:tr>
      <w:tr w:rsidR="00E36E43" w14:paraId="330B3281" w14:textId="77777777">
        <w:trPr>
          <w:jc w:val="center"/>
        </w:trPr>
        <w:tc>
          <w:tcPr>
            <w:tcW w:w="2551" w:type="dxa"/>
          </w:tcPr>
          <w:p w14:paraId="5D0430DB" w14:textId="77777777" w:rsidR="00E36E43" w:rsidRDefault="00000000">
            <w:r>
              <w:rPr>
                <w:b/>
              </w:rPr>
              <w:t>Status</w:t>
            </w:r>
          </w:p>
        </w:tc>
        <w:tc>
          <w:tcPr>
            <w:tcW w:w="5102" w:type="dxa"/>
          </w:tcPr>
          <w:p w14:paraId="04D323A5" w14:textId="77777777" w:rsidR="00E36E43" w:rsidRDefault="00000000">
            <w:r>
              <w:t>: Menunggu Persetujuan Klien</w:t>
            </w:r>
          </w:p>
        </w:tc>
      </w:tr>
    </w:tbl>
    <w:p w14:paraId="4F9D563B" w14:textId="77777777" w:rsidR="00E36E43" w:rsidRDefault="00000000">
      <w:r>
        <w:br w:type="page"/>
      </w:r>
    </w:p>
    <w:p w14:paraId="6201E754" w14:textId="77777777" w:rsidR="00E36E43" w:rsidRDefault="00000000">
      <w:pPr>
        <w:pStyle w:val="Heading1"/>
      </w:pPr>
      <w:bookmarkStart w:id="0" w:name="_Toc241774247"/>
      <w:r>
        <w:lastRenderedPageBreak/>
        <w:t>Kontrol Dokumen</w:t>
      </w:r>
      <w:bookmarkEnd w:id="0"/>
    </w:p>
    <w:tbl>
      <w:tblPr>
        <w:tblStyle w:val="TableGrid"/>
        <w:tblW w:w="0" w:type="auto"/>
        <w:jc w:val="center"/>
        <w:tblLook w:val="04A0" w:firstRow="1" w:lastRow="0" w:firstColumn="1" w:lastColumn="0" w:noHBand="0" w:noVBand="1"/>
      </w:tblPr>
      <w:tblGrid>
        <w:gridCol w:w="1133"/>
        <w:gridCol w:w="1700"/>
        <w:gridCol w:w="2831"/>
        <w:gridCol w:w="3964"/>
      </w:tblGrid>
      <w:tr w:rsidR="00E36E43" w14:paraId="6063767C" w14:textId="77777777">
        <w:trPr>
          <w:tblHeader/>
          <w:jc w:val="center"/>
        </w:trPr>
        <w:tc>
          <w:tcPr>
            <w:tcW w:w="1134" w:type="dxa"/>
            <w:shd w:val="clear" w:color="auto" w:fill="007AFF"/>
          </w:tcPr>
          <w:p w14:paraId="7E146FCE" w14:textId="77777777" w:rsidR="00E36E43" w:rsidRDefault="00000000">
            <w:r>
              <w:rPr>
                <w:b/>
                <w:color w:val="FFFFFF"/>
                <w:sz w:val="19"/>
              </w:rPr>
              <w:t>Versi</w:t>
            </w:r>
          </w:p>
        </w:tc>
        <w:tc>
          <w:tcPr>
            <w:tcW w:w="1701" w:type="dxa"/>
            <w:shd w:val="clear" w:color="auto" w:fill="007AFF"/>
          </w:tcPr>
          <w:p w14:paraId="7112406C" w14:textId="77777777" w:rsidR="00E36E43" w:rsidRDefault="00000000">
            <w:r>
              <w:rPr>
                <w:b/>
                <w:color w:val="FFFFFF"/>
                <w:sz w:val="19"/>
              </w:rPr>
              <w:t>Tanggal</w:t>
            </w:r>
          </w:p>
        </w:tc>
        <w:tc>
          <w:tcPr>
            <w:tcW w:w="2835" w:type="dxa"/>
            <w:shd w:val="clear" w:color="auto" w:fill="007AFF"/>
          </w:tcPr>
          <w:p w14:paraId="643E628C" w14:textId="77777777" w:rsidR="00E36E43" w:rsidRDefault="00000000">
            <w:r>
              <w:rPr>
                <w:b/>
                <w:color w:val="FFFFFF"/>
                <w:sz w:val="19"/>
              </w:rPr>
              <w:t>Penyusun</w:t>
            </w:r>
          </w:p>
        </w:tc>
        <w:tc>
          <w:tcPr>
            <w:tcW w:w="3969" w:type="dxa"/>
            <w:shd w:val="clear" w:color="auto" w:fill="007AFF"/>
          </w:tcPr>
          <w:p w14:paraId="485783AE" w14:textId="77777777" w:rsidR="00E36E43" w:rsidRDefault="00000000">
            <w:r>
              <w:rPr>
                <w:b/>
                <w:color w:val="FFFFFF"/>
                <w:sz w:val="19"/>
              </w:rPr>
              <w:t>Keterangan</w:t>
            </w:r>
          </w:p>
        </w:tc>
      </w:tr>
      <w:tr w:rsidR="00E36E43" w14:paraId="0BFF72FA" w14:textId="77777777">
        <w:trPr>
          <w:jc w:val="center"/>
        </w:trPr>
        <w:tc>
          <w:tcPr>
            <w:tcW w:w="1134" w:type="dxa"/>
          </w:tcPr>
          <w:p w14:paraId="62C56FCD" w14:textId="77777777" w:rsidR="00E36E43" w:rsidRDefault="00000000">
            <w:r>
              <w:rPr>
                <w:b/>
                <w:sz w:val="19"/>
              </w:rPr>
              <w:t>1.0</w:t>
            </w:r>
          </w:p>
        </w:tc>
        <w:tc>
          <w:tcPr>
            <w:tcW w:w="1701" w:type="dxa"/>
          </w:tcPr>
          <w:p w14:paraId="4B5EF5DF" w14:textId="77777777" w:rsidR="00E36E43" w:rsidRDefault="00000000">
            <w:r>
              <w:rPr>
                <w:sz w:val="19"/>
              </w:rPr>
              <w:t>01/10/2026</w:t>
            </w:r>
          </w:p>
        </w:tc>
        <w:tc>
          <w:tcPr>
            <w:tcW w:w="2835" w:type="dxa"/>
          </w:tcPr>
          <w:p w14:paraId="150B4328" w14:textId="77777777" w:rsidR="00E36E43" w:rsidRDefault="00000000">
            <w:r>
              <w:rPr>
                <w:sz w:val="19"/>
              </w:rPr>
              <w:t>Jupiter Cosmic (IT Solutions)</w:t>
            </w:r>
          </w:p>
        </w:tc>
        <w:tc>
          <w:tcPr>
            <w:tcW w:w="3969" w:type="dxa"/>
          </w:tcPr>
          <w:p w14:paraId="6C1C1285" w14:textId="77777777" w:rsidR="00E36E43" w:rsidRDefault="00000000">
            <w:r>
              <w:rPr>
                <w:sz w:val="19"/>
              </w:rPr>
              <w:t>Final requirement untuk review &amp; persetujuan klien</w:t>
            </w:r>
          </w:p>
        </w:tc>
      </w:tr>
    </w:tbl>
    <w:p w14:paraId="61EAA1A2" w14:textId="77777777" w:rsidR="00E36E43" w:rsidRDefault="00E36E43"/>
    <w:p w14:paraId="0147A244" w14:textId="77777777" w:rsidR="00E36E43" w:rsidRDefault="00000000">
      <w:r>
        <w:rPr>
          <w:b/>
          <w:color w:val="040E1E"/>
          <w:sz w:val="28"/>
        </w:rPr>
        <w:t>Daftar Isi</w:t>
      </w:r>
    </w:p>
    <w:p w14:paraId="3428B916" w14:textId="77777777" w:rsidR="00E859A2" w:rsidRDefault="00000000">
      <w:pPr>
        <w:pStyle w:val="TOC1"/>
        <w:tabs>
          <w:tab w:val="right" w:leader="dot" w:pos="9402"/>
        </w:tabs>
        <w:rPr>
          <w:noProof/>
        </w:rPr>
      </w:pPr>
      <w:r>
        <w:fldChar w:fldCharType="begin"/>
      </w:r>
      <w:r>
        <w:instrText>TOC \o "1-2" \h \z \u</w:instrText>
      </w:r>
      <w:r>
        <w:fldChar w:fldCharType="separate"/>
      </w:r>
      <w:hyperlink w:anchor="_Toc241774247" w:history="1">
        <w:r w:rsidR="00E859A2" w:rsidRPr="00AA12B9">
          <w:rPr>
            <w:rStyle w:val="Hyperlink"/>
            <w:noProof/>
          </w:rPr>
          <w:t>Kontrol Dokumen</w:t>
        </w:r>
        <w:r w:rsidR="00E859A2">
          <w:rPr>
            <w:noProof/>
            <w:webHidden/>
          </w:rPr>
          <w:tab/>
        </w:r>
        <w:r w:rsidR="00E859A2">
          <w:rPr>
            <w:noProof/>
            <w:webHidden/>
          </w:rPr>
          <w:fldChar w:fldCharType="begin"/>
        </w:r>
        <w:r w:rsidR="00E859A2">
          <w:rPr>
            <w:noProof/>
            <w:webHidden/>
          </w:rPr>
          <w:instrText xml:space="preserve"> PAGEREF _Toc241774247 \h </w:instrText>
        </w:r>
        <w:r w:rsidR="00E859A2">
          <w:rPr>
            <w:noProof/>
            <w:webHidden/>
          </w:rPr>
        </w:r>
        <w:r w:rsidR="00E859A2">
          <w:rPr>
            <w:noProof/>
            <w:webHidden/>
          </w:rPr>
          <w:fldChar w:fldCharType="separate"/>
        </w:r>
        <w:r w:rsidR="00E859A2">
          <w:rPr>
            <w:noProof/>
            <w:webHidden/>
          </w:rPr>
          <w:t>2</w:t>
        </w:r>
        <w:r w:rsidR="00E859A2">
          <w:rPr>
            <w:noProof/>
            <w:webHidden/>
          </w:rPr>
          <w:fldChar w:fldCharType="end"/>
        </w:r>
      </w:hyperlink>
    </w:p>
    <w:p w14:paraId="1951452E" w14:textId="77777777" w:rsidR="00E859A2" w:rsidRDefault="00E859A2">
      <w:pPr>
        <w:pStyle w:val="TOC1"/>
        <w:tabs>
          <w:tab w:val="right" w:leader="dot" w:pos="9402"/>
        </w:tabs>
        <w:rPr>
          <w:noProof/>
        </w:rPr>
      </w:pPr>
      <w:hyperlink w:anchor="_Toc241774248" w:history="1">
        <w:r w:rsidRPr="00AA12B9">
          <w:rPr>
            <w:rStyle w:val="Hyperlink"/>
            <w:noProof/>
          </w:rPr>
          <w:t>1. Pendahuluan</w:t>
        </w:r>
        <w:r>
          <w:rPr>
            <w:noProof/>
            <w:webHidden/>
          </w:rPr>
          <w:tab/>
        </w:r>
        <w:r>
          <w:rPr>
            <w:noProof/>
            <w:webHidden/>
          </w:rPr>
          <w:fldChar w:fldCharType="begin"/>
        </w:r>
        <w:r>
          <w:rPr>
            <w:noProof/>
            <w:webHidden/>
          </w:rPr>
          <w:instrText xml:space="preserve"> PAGEREF _Toc241774248 \h </w:instrText>
        </w:r>
        <w:r>
          <w:rPr>
            <w:noProof/>
            <w:webHidden/>
          </w:rPr>
        </w:r>
        <w:r>
          <w:rPr>
            <w:noProof/>
            <w:webHidden/>
          </w:rPr>
          <w:fldChar w:fldCharType="separate"/>
        </w:r>
        <w:r>
          <w:rPr>
            <w:noProof/>
            <w:webHidden/>
          </w:rPr>
          <w:t>4</w:t>
        </w:r>
        <w:r>
          <w:rPr>
            <w:noProof/>
            <w:webHidden/>
          </w:rPr>
          <w:fldChar w:fldCharType="end"/>
        </w:r>
      </w:hyperlink>
    </w:p>
    <w:p w14:paraId="5DD7BFED" w14:textId="77777777" w:rsidR="00E859A2" w:rsidRDefault="00E859A2">
      <w:pPr>
        <w:pStyle w:val="TOC2"/>
        <w:tabs>
          <w:tab w:val="right" w:leader="dot" w:pos="9402"/>
        </w:tabs>
        <w:rPr>
          <w:noProof/>
        </w:rPr>
      </w:pPr>
      <w:hyperlink w:anchor="_Toc241774249" w:history="1">
        <w:r w:rsidRPr="00AA12B9">
          <w:rPr>
            <w:rStyle w:val="Hyperlink"/>
            <w:noProof/>
          </w:rPr>
          <w:t>1.1 Tujuan Dokumen</w:t>
        </w:r>
        <w:r>
          <w:rPr>
            <w:noProof/>
            <w:webHidden/>
          </w:rPr>
          <w:tab/>
        </w:r>
        <w:r>
          <w:rPr>
            <w:noProof/>
            <w:webHidden/>
          </w:rPr>
          <w:fldChar w:fldCharType="begin"/>
        </w:r>
        <w:r>
          <w:rPr>
            <w:noProof/>
            <w:webHidden/>
          </w:rPr>
          <w:instrText xml:space="preserve"> PAGEREF _Toc241774249 \h </w:instrText>
        </w:r>
        <w:r>
          <w:rPr>
            <w:noProof/>
            <w:webHidden/>
          </w:rPr>
        </w:r>
        <w:r>
          <w:rPr>
            <w:noProof/>
            <w:webHidden/>
          </w:rPr>
          <w:fldChar w:fldCharType="separate"/>
        </w:r>
        <w:r>
          <w:rPr>
            <w:noProof/>
            <w:webHidden/>
          </w:rPr>
          <w:t>4</w:t>
        </w:r>
        <w:r>
          <w:rPr>
            <w:noProof/>
            <w:webHidden/>
          </w:rPr>
          <w:fldChar w:fldCharType="end"/>
        </w:r>
      </w:hyperlink>
    </w:p>
    <w:p w14:paraId="38EAD0DC" w14:textId="77777777" w:rsidR="00E859A2" w:rsidRDefault="00E859A2">
      <w:pPr>
        <w:pStyle w:val="TOC2"/>
        <w:tabs>
          <w:tab w:val="right" w:leader="dot" w:pos="9402"/>
        </w:tabs>
        <w:rPr>
          <w:noProof/>
        </w:rPr>
      </w:pPr>
      <w:hyperlink w:anchor="_Toc241774250" w:history="1">
        <w:r w:rsidRPr="00AA12B9">
          <w:rPr>
            <w:rStyle w:val="Hyperlink"/>
            <w:noProof/>
          </w:rPr>
          <w:t>1.2 Ruang Lingkup Produk</w:t>
        </w:r>
        <w:r>
          <w:rPr>
            <w:noProof/>
            <w:webHidden/>
          </w:rPr>
          <w:tab/>
        </w:r>
        <w:r>
          <w:rPr>
            <w:noProof/>
            <w:webHidden/>
          </w:rPr>
          <w:fldChar w:fldCharType="begin"/>
        </w:r>
        <w:r>
          <w:rPr>
            <w:noProof/>
            <w:webHidden/>
          </w:rPr>
          <w:instrText xml:space="preserve"> PAGEREF _Toc241774250 \h </w:instrText>
        </w:r>
        <w:r>
          <w:rPr>
            <w:noProof/>
            <w:webHidden/>
          </w:rPr>
        </w:r>
        <w:r>
          <w:rPr>
            <w:noProof/>
            <w:webHidden/>
          </w:rPr>
          <w:fldChar w:fldCharType="separate"/>
        </w:r>
        <w:r>
          <w:rPr>
            <w:noProof/>
            <w:webHidden/>
          </w:rPr>
          <w:t>4</w:t>
        </w:r>
        <w:r>
          <w:rPr>
            <w:noProof/>
            <w:webHidden/>
          </w:rPr>
          <w:fldChar w:fldCharType="end"/>
        </w:r>
      </w:hyperlink>
    </w:p>
    <w:p w14:paraId="235B5D58" w14:textId="77777777" w:rsidR="00E859A2" w:rsidRDefault="00E859A2">
      <w:pPr>
        <w:pStyle w:val="TOC2"/>
        <w:tabs>
          <w:tab w:val="right" w:leader="dot" w:pos="9402"/>
        </w:tabs>
        <w:rPr>
          <w:noProof/>
        </w:rPr>
      </w:pPr>
      <w:hyperlink w:anchor="_Toc241774251" w:history="1">
        <w:r w:rsidRPr="00AA12B9">
          <w:rPr>
            <w:rStyle w:val="Hyperlink"/>
            <w:noProof/>
          </w:rPr>
          <w:t>1.3 Definisi &amp; Istilah</w:t>
        </w:r>
        <w:r>
          <w:rPr>
            <w:noProof/>
            <w:webHidden/>
          </w:rPr>
          <w:tab/>
        </w:r>
        <w:r>
          <w:rPr>
            <w:noProof/>
            <w:webHidden/>
          </w:rPr>
          <w:fldChar w:fldCharType="begin"/>
        </w:r>
        <w:r>
          <w:rPr>
            <w:noProof/>
            <w:webHidden/>
          </w:rPr>
          <w:instrText xml:space="preserve"> PAGEREF _Toc241774251 \h </w:instrText>
        </w:r>
        <w:r>
          <w:rPr>
            <w:noProof/>
            <w:webHidden/>
          </w:rPr>
        </w:r>
        <w:r>
          <w:rPr>
            <w:noProof/>
            <w:webHidden/>
          </w:rPr>
          <w:fldChar w:fldCharType="separate"/>
        </w:r>
        <w:r>
          <w:rPr>
            <w:noProof/>
            <w:webHidden/>
          </w:rPr>
          <w:t>4</w:t>
        </w:r>
        <w:r>
          <w:rPr>
            <w:noProof/>
            <w:webHidden/>
          </w:rPr>
          <w:fldChar w:fldCharType="end"/>
        </w:r>
      </w:hyperlink>
    </w:p>
    <w:p w14:paraId="0318AF25" w14:textId="77777777" w:rsidR="00E859A2" w:rsidRDefault="00E859A2">
      <w:pPr>
        <w:pStyle w:val="TOC1"/>
        <w:tabs>
          <w:tab w:val="right" w:leader="dot" w:pos="9402"/>
        </w:tabs>
        <w:rPr>
          <w:noProof/>
        </w:rPr>
      </w:pPr>
      <w:hyperlink w:anchor="_Toc241774252" w:history="1">
        <w:r w:rsidRPr="00AA12B9">
          <w:rPr>
            <w:rStyle w:val="Hyperlink"/>
            <w:noProof/>
          </w:rPr>
          <w:t>2. Gambaran Umum Sistem</w:t>
        </w:r>
        <w:r>
          <w:rPr>
            <w:noProof/>
            <w:webHidden/>
          </w:rPr>
          <w:tab/>
        </w:r>
        <w:r>
          <w:rPr>
            <w:noProof/>
            <w:webHidden/>
          </w:rPr>
          <w:fldChar w:fldCharType="begin"/>
        </w:r>
        <w:r>
          <w:rPr>
            <w:noProof/>
            <w:webHidden/>
          </w:rPr>
          <w:instrText xml:space="preserve"> PAGEREF _Toc241774252 \h </w:instrText>
        </w:r>
        <w:r>
          <w:rPr>
            <w:noProof/>
            <w:webHidden/>
          </w:rPr>
        </w:r>
        <w:r>
          <w:rPr>
            <w:noProof/>
            <w:webHidden/>
          </w:rPr>
          <w:fldChar w:fldCharType="separate"/>
        </w:r>
        <w:r>
          <w:rPr>
            <w:noProof/>
            <w:webHidden/>
          </w:rPr>
          <w:t>5</w:t>
        </w:r>
        <w:r>
          <w:rPr>
            <w:noProof/>
            <w:webHidden/>
          </w:rPr>
          <w:fldChar w:fldCharType="end"/>
        </w:r>
      </w:hyperlink>
    </w:p>
    <w:p w14:paraId="6503DE6E" w14:textId="77777777" w:rsidR="00E859A2" w:rsidRDefault="00E859A2">
      <w:pPr>
        <w:pStyle w:val="TOC2"/>
        <w:tabs>
          <w:tab w:val="right" w:leader="dot" w:pos="9402"/>
        </w:tabs>
        <w:rPr>
          <w:noProof/>
        </w:rPr>
      </w:pPr>
      <w:hyperlink w:anchor="_Toc241774253" w:history="1">
        <w:r w:rsidRPr="00AA12B9">
          <w:rPr>
            <w:rStyle w:val="Hyperlink"/>
            <w:noProof/>
          </w:rPr>
          <w:t>2.1 Cabang</w:t>
        </w:r>
        <w:r>
          <w:rPr>
            <w:noProof/>
            <w:webHidden/>
          </w:rPr>
          <w:tab/>
        </w:r>
        <w:r>
          <w:rPr>
            <w:noProof/>
            <w:webHidden/>
          </w:rPr>
          <w:fldChar w:fldCharType="begin"/>
        </w:r>
        <w:r>
          <w:rPr>
            <w:noProof/>
            <w:webHidden/>
          </w:rPr>
          <w:instrText xml:space="preserve"> PAGEREF _Toc241774253 \h </w:instrText>
        </w:r>
        <w:r>
          <w:rPr>
            <w:noProof/>
            <w:webHidden/>
          </w:rPr>
        </w:r>
        <w:r>
          <w:rPr>
            <w:noProof/>
            <w:webHidden/>
          </w:rPr>
          <w:fldChar w:fldCharType="separate"/>
        </w:r>
        <w:r>
          <w:rPr>
            <w:noProof/>
            <w:webHidden/>
          </w:rPr>
          <w:t>5</w:t>
        </w:r>
        <w:r>
          <w:rPr>
            <w:noProof/>
            <w:webHidden/>
          </w:rPr>
          <w:fldChar w:fldCharType="end"/>
        </w:r>
      </w:hyperlink>
    </w:p>
    <w:p w14:paraId="60790072" w14:textId="77777777" w:rsidR="00E859A2" w:rsidRDefault="00E859A2">
      <w:pPr>
        <w:pStyle w:val="TOC2"/>
        <w:tabs>
          <w:tab w:val="right" w:leader="dot" w:pos="9402"/>
        </w:tabs>
        <w:rPr>
          <w:noProof/>
        </w:rPr>
      </w:pPr>
      <w:hyperlink w:anchor="_Toc241774254" w:history="1">
        <w:r w:rsidRPr="00AA12B9">
          <w:rPr>
            <w:rStyle w:val="Hyperlink"/>
            <w:noProof/>
          </w:rPr>
          <w:t>2.2 Alur Bisnis Utama</w:t>
        </w:r>
        <w:r>
          <w:rPr>
            <w:noProof/>
            <w:webHidden/>
          </w:rPr>
          <w:tab/>
        </w:r>
        <w:r>
          <w:rPr>
            <w:noProof/>
            <w:webHidden/>
          </w:rPr>
          <w:fldChar w:fldCharType="begin"/>
        </w:r>
        <w:r>
          <w:rPr>
            <w:noProof/>
            <w:webHidden/>
          </w:rPr>
          <w:instrText xml:space="preserve"> PAGEREF _Toc241774254 \h </w:instrText>
        </w:r>
        <w:r>
          <w:rPr>
            <w:noProof/>
            <w:webHidden/>
          </w:rPr>
        </w:r>
        <w:r>
          <w:rPr>
            <w:noProof/>
            <w:webHidden/>
          </w:rPr>
          <w:fldChar w:fldCharType="separate"/>
        </w:r>
        <w:r>
          <w:rPr>
            <w:noProof/>
            <w:webHidden/>
          </w:rPr>
          <w:t>5</w:t>
        </w:r>
        <w:r>
          <w:rPr>
            <w:noProof/>
            <w:webHidden/>
          </w:rPr>
          <w:fldChar w:fldCharType="end"/>
        </w:r>
      </w:hyperlink>
    </w:p>
    <w:p w14:paraId="1D130822" w14:textId="77777777" w:rsidR="00E859A2" w:rsidRDefault="00E859A2">
      <w:pPr>
        <w:pStyle w:val="TOC2"/>
        <w:tabs>
          <w:tab w:val="right" w:leader="dot" w:pos="9402"/>
        </w:tabs>
        <w:rPr>
          <w:noProof/>
        </w:rPr>
      </w:pPr>
      <w:hyperlink w:anchor="_Toc241774255" w:history="1">
        <w:r w:rsidRPr="00AA12B9">
          <w:rPr>
            <w:rStyle w:val="Hyperlink"/>
            <w:noProof/>
          </w:rPr>
          <w:t>2.3 Daftar Modul</w:t>
        </w:r>
        <w:r>
          <w:rPr>
            <w:noProof/>
            <w:webHidden/>
          </w:rPr>
          <w:tab/>
        </w:r>
        <w:r>
          <w:rPr>
            <w:noProof/>
            <w:webHidden/>
          </w:rPr>
          <w:fldChar w:fldCharType="begin"/>
        </w:r>
        <w:r>
          <w:rPr>
            <w:noProof/>
            <w:webHidden/>
          </w:rPr>
          <w:instrText xml:space="preserve"> PAGEREF _Toc241774255 \h </w:instrText>
        </w:r>
        <w:r>
          <w:rPr>
            <w:noProof/>
            <w:webHidden/>
          </w:rPr>
        </w:r>
        <w:r>
          <w:rPr>
            <w:noProof/>
            <w:webHidden/>
          </w:rPr>
          <w:fldChar w:fldCharType="separate"/>
        </w:r>
        <w:r>
          <w:rPr>
            <w:noProof/>
            <w:webHidden/>
          </w:rPr>
          <w:t>5</w:t>
        </w:r>
        <w:r>
          <w:rPr>
            <w:noProof/>
            <w:webHidden/>
          </w:rPr>
          <w:fldChar w:fldCharType="end"/>
        </w:r>
      </w:hyperlink>
    </w:p>
    <w:p w14:paraId="7E2BB758" w14:textId="77777777" w:rsidR="00E859A2" w:rsidRDefault="00E859A2">
      <w:pPr>
        <w:pStyle w:val="TOC1"/>
        <w:tabs>
          <w:tab w:val="right" w:leader="dot" w:pos="9402"/>
        </w:tabs>
        <w:rPr>
          <w:noProof/>
        </w:rPr>
      </w:pPr>
      <w:hyperlink w:anchor="_Toc241774256" w:history="1">
        <w:r w:rsidRPr="00AA12B9">
          <w:rPr>
            <w:rStyle w:val="Hyperlink"/>
            <w:noProof/>
          </w:rPr>
          <w:t>3. Peran Pengguna &amp; Hak Akses</w:t>
        </w:r>
        <w:r>
          <w:rPr>
            <w:noProof/>
            <w:webHidden/>
          </w:rPr>
          <w:tab/>
        </w:r>
        <w:r>
          <w:rPr>
            <w:noProof/>
            <w:webHidden/>
          </w:rPr>
          <w:fldChar w:fldCharType="begin"/>
        </w:r>
        <w:r>
          <w:rPr>
            <w:noProof/>
            <w:webHidden/>
          </w:rPr>
          <w:instrText xml:space="preserve"> PAGEREF _Toc241774256 \h </w:instrText>
        </w:r>
        <w:r>
          <w:rPr>
            <w:noProof/>
            <w:webHidden/>
          </w:rPr>
        </w:r>
        <w:r>
          <w:rPr>
            <w:noProof/>
            <w:webHidden/>
          </w:rPr>
          <w:fldChar w:fldCharType="separate"/>
        </w:r>
        <w:r>
          <w:rPr>
            <w:noProof/>
            <w:webHidden/>
          </w:rPr>
          <w:t>6</w:t>
        </w:r>
        <w:r>
          <w:rPr>
            <w:noProof/>
            <w:webHidden/>
          </w:rPr>
          <w:fldChar w:fldCharType="end"/>
        </w:r>
      </w:hyperlink>
    </w:p>
    <w:p w14:paraId="6E25B79B" w14:textId="77777777" w:rsidR="00E859A2" w:rsidRDefault="00E859A2">
      <w:pPr>
        <w:pStyle w:val="TOC2"/>
        <w:tabs>
          <w:tab w:val="right" w:leader="dot" w:pos="9402"/>
        </w:tabs>
        <w:rPr>
          <w:noProof/>
        </w:rPr>
      </w:pPr>
      <w:hyperlink w:anchor="_Toc241774257" w:history="1">
        <w:r w:rsidRPr="00AA12B9">
          <w:rPr>
            <w:rStyle w:val="Hyperlink"/>
            <w:noProof/>
          </w:rPr>
          <w:t>3.1 Deskripsi Peran</w:t>
        </w:r>
        <w:r>
          <w:rPr>
            <w:noProof/>
            <w:webHidden/>
          </w:rPr>
          <w:tab/>
        </w:r>
        <w:r>
          <w:rPr>
            <w:noProof/>
            <w:webHidden/>
          </w:rPr>
          <w:fldChar w:fldCharType="begin"/>
        </w:r>
        <w:r>
          <w:rPr>
            <w:noProof/>
            <w:webHidden/>
          </w:rPr>
          <w:instrText xml:space="preserve"> PAGEREF _Toc241774257 \h </w:instrText>
        </w:r>
        <w:r>
          <w:rPr>
            <w:noProof/>
            <w:webHidden/>
          </w:rPr>
        </w:r>
        <w:r>
          <w:rPr>
            <w:noProof/>
            <w:webHidden/>
          </w:rPr>
          <w:fldChar w:fldCharType="separate"/>
        </w:r>
        <w:r>
          <w:rPr>
            <w:noProof/>
            <w:webHidden/>
          </w:rPr>
          <w:t>6</w:t>
        </w:r>
        <w:r>
          <w:rPr>
            <w:noProof/>
            <w:webHidden/>
          </w:rPr>
          <w:fldChar w:fldCharType="end"/>
        </w:r>
      </w:hyperlink>
    </w:p>
    <w:p w14:paraId="3801B344" w14:textId="77777777" w:rsidR="00E859A2" w:rsidRDefault="00E859A2">
      <w:pPr>
        <w:pStyle w:val="TOC2"/>
        <w:tabs>
          <w:tab w:val="right" w:leader="dot" w:pos="9402"/>
        </w:tabs>
        <w:rPr>
          <w:noProof/>
        </w:rPr>
      </w:pPr>
      <w:hyperlink w:anchor="_Toc241774258" w:history="1">
        <w:r w:rsidRPr="00AA12B9">
          <w:rPr>
            <w:rStyle w:val="Hyperlink"/>
            <w:noProof/>
          </w:rPr>
          <w:t>3.2 Matriks Hak Akses Default</w:t>
        </w:r>
        <w:r>
          <w:rPr>
            <w:noProof/>
            <w:webHidden/>
          </w:rPr>
          <w:tab/>
        </w:r>
        <w:r>
          <w:rPr>
            <w:noProof/>
            <w:webHidden/>
          </w:rPr>
          <w:fldChar w:fldCharType="begin"/>
        </w:r>
        <w:r>
          <w:rPr>
            <w:noProof/>
            <w:webHidden/>
          </w:rPr>
          <w:instrText xml:space="preserve"> PAGEREF _Toc241774258 \h </w:instrText>
        </w:r>
        <w:r>
          <w:rPr>
            <w:noProof/>
            <w:webHidden/>
          </w:rPr>
        </w:r>
        <w:r>
          <w:rPr>
            <w:noProof/>
            <w:webHidden/>
          </w:rPr>
          <w:fldChar w:fldCharType="separate"/>
        </w:r>
        <w:r>
          <w:rPr>
            <w:noProof/>
            <w:webHidden/>
          </w:rPr>
          <w:t>6</w:t>
        </w:r>
        <w:r>
          <w:rPr>
            <w:noProof/>
            <w:webHidden/>
          </w:rPr>
          <w:fldChar w:fldCharType="end"/>
        </w:r>
      </w:hyperlink>
    </w:p>
    <w:p w14:paraId="3446F838" w14:textId="77777777" w:rsidR="00E859A2" w:rsidRDefault="00E859A2">
      <w:pPr>
        <w:pStyle w:val="TOC1"/>
        <w:tabs>
          <w:tab w:val="right" w:leader="dot" w:pos="9402"/>
        </w:tabs>
        <w:rPr>
          <w:noProof/>
        </w:rPr>
      </w:pPr>
      <w:hyperlink w:anchor="_Toc241774259" w:history="1">
        <w:r w:rsidRPr="00AA12B9">
          <w:rPr>
            <w:rStyle w:val="Hyperlink"/>
            <w:noProof/>
          </w:rPr>
          <w:t>4. Kebutuhan Fungsional</w:t>
        </w:r>
        <w:r>
          <w:rPr>
            <w:noProof/>
            <w:webHidden/>
          </w:rPr>
          <w:tab/>
        </w:r>
        <w:r>
          <w:rPr>
            <w:noProof/>
            <w:webHidden/>
          </w:rPr>
          <w:fldChar w:fldCharType="begin"/>
        </w:r>
        <w:r>
          <w:rPr>
            <w:noProof/>
            <w:webHidden/>
          </w:rPr>
          <w:instrText xml:space="preserve"> PAGEREF _Toc241774259 \h </w:instrText>
        </w:r>
        <w:r>
          <w:rPr>
            <w:noProof/>
            <w:webHidden/>
          </w:rPr>
        </w:r>
        <w:r>
          <w:rPr>
            <w:noProof/>
            <w:webHidden/>
          </w:rPr>
          <w:fldChar w:fldCharType="separate"/>
        </w:r>
        <w:r>
          <w:rPr>
            <w:noProof/>
            <w:webHidden/>
          </w:rPr>
          <w:t>6</w:t>
        </w:r>
        <w:r>
          <w:rPr>
            <w:noProof/>
            <w:webHidden/>
          </w:rPr>
          <w:fldChar w:fldCharType="end"/>
        </w:r>
      </w:hyperlink>
    </w:p>
    <w:p w14:paraId="21AD3EE2" w14:textId="77777777" w:rsidR="00E859A2" w:rsidRDefault="00E859A2">
      <w:pPr>
        <w:pStyle w:val="TOC2"/>
        <w:tabs>
          <w:tab w:val="right" w:leader="dot" w:pos="9402"/>
        </w:tabs>
        <w:rPr>
          <w:noProof/>
        </w:rPr>
      </w:pPr>
      <w:hyperlink w:anchor="_Toc241774260" w:history="1">
        <w:r w:rsidRPr="00AA12B9">
          <w:rPr>
            <w:rStyle w:val="Hyperlink"/>
            <w:noProof/>
          </w:rPr>
          <w:t>4.1 Autentikasi &amp; Akses (AUTH)</w:t>
        </w:r>
        <w:r>
          <w:rPr>
            <w:noProof/>
            <w:webHidden/>
          </w:rPr>
          <w:tab/>
        </w:r>
        <w:r>
          <w:rPr>
            <w:noProof/>
            <w:webHidden/>
          </w:rPr>
          <w:fldChar w:fldCharType="begin"/>
        </w:r>
        <w:r>
          <w:rPr>
            <w:noProof/>
            <w:webHidden/>
          </w:rPr>
          <w:instrText xml:space="preserve"> PAGEREF _Toc241774260 \h </w:instrText>
        </w:r>
        <w:r>
          <w:rPr>
            <w:noProof/>
            <w:webHidden/>
          </w:rPr>
        </w:r>
        <w:r>
          <w:rPr>
            <w:noProof/>
            <w:webHidden/>
          </w:rPr>
          <w:fldChar w:fldCharType="separate"/>
        </w:r>
        <w:r>
          <w:rPr>
            <w:noProof/>
            <w:webHidden/>
          </w:rPr>
          <w:t>7</w:t>
        </w:r>
        <w:r>
          <w:rPr>
            <w:noProof/>
            <w:webHidden/>
          </w:rPr>
          <w:fldChar w:fldCharType="end"/>
        </w:r>
      </w:hyperlink>
    </w:p>
    <w:p w14:paraId="0E5222F8" w14:textId="77777777" w:rsidR="00E859A2" w:rsidRDefault="00E859A2">
      <w:pPr>
        <w:pStyle w:val="TOC2"/>
        <w:tabs>
          <w:tab w:val="right" w:leader="dot" w:pos="9402"/>
        </w:tabs>
        <w:rPr>
          <w:noProof/>
        </w:rPr>
      </w:pPr>
      <w:hyperlink w:anchor="_Toc241774261" w:history="1">
        <w:r w:rsidRPr="00AA12B9">
          <w:rPr>
            <w:rStyle w:val="Hyperlink"/>
            <w:noProof/>
          </w:rPr>
          <w:t>4.2 Landing Page / Website Publik (LND)</w:t>
        </w:r>
        <w:r>
          <w:rPr>
            <w:noProof/>
            <w:webHidden/>
          </w:rPr>
          <w:tab/>
        </w:r>
        <w:r>
          <w:rPr>
            <w:noProof/>
            <w:webHidden/>
          </w:rPr>
          <w:fldChar w:fldCharType="begin"/>
        </w:r>
        <w:r>
          <w:rPr>
            <w:noProof/>
            <w:webHidden/>
          </w:rPr>
          <w:instrText xml:space="preserve"> PAGEREF _Toc241774261 \h </w:instrText>
        </w:r>
        <w:r>
          <w:rPr>
            <w:noProof/>
            <w:webHidden/>
          </w:rPr>
        </w:r>
        <w:r>
          <w:rPr>
            <w:noProof/>
            <w:webHidden/>
          </w:rPr>
          <w:fldChar w:fldCharType="separate"/>
        </w:r>
        <w:r>
          <w:rPr>
            <w:noProof/>
            <w:webHidden/>
          </w:rPr>
          <w:t>7</w:t>
        </w:r>
        <w:r>
          <w:rPr>
            <w:noProof/>
            <w:webHidden/>
          </w:rPr>
          <w:fldChar w:fldCharType="end"/>
        </w:r>
      </w:hyperlink>
    </w:p>
    <w:p w14:paraId="001446C9" w14:textId="77777777" w:rsidR="00E859A2" w:rsidRDefault="00E859A2">
      <w:pPr>
        <w:pStyle w:val="TOC2"/>
        <w:tabs>
          <w:tab w:val="right" w:leader="dot" w:pos="9402"/>
        </w:tabs>
        <w:rPr>
          <w:noProof/>
        </w:rPr>
      </w:pPr>
      <w:hyperlink w:anchor="_Toc241774262" w:history="1">
        <w:r w:rsidRPr="00AA12B9">
          <w:rPr>
            <w:rStyle w:val="Hyperlink"/>
            <w:noProof/>
          </w:rPr>
          <w:t>4.3 Inquiry &amp; Intake (INQ)</w:t>
        </w:r>
        <w:r>
          <w:rPr>
            <w:noProof/>
            <w:webHidden/>
          </w:rPr>
          <w:tab/>
        </w:r>
        <w:r>
          <w:rPr>
            <w:noProof/>
            <w:webHidden/>
          </w:rPr>
          <w:fldChar w:fldCharType="begin"/>
        </w:r>
        <w:r>
          <w:rPr>
            <w:noProof/>
            <w:webHidden/>
          </w:rPr>
          <w:instrText xml:space="preserve"> PAGEREF _Toc241774262 \h </w:instrText>
        </w:r>
        <w:r>
          <w:rPr>
            <w:noProof/>
            <w:webHidden/>
          </w:rPr>
        </w:r>
        <w:r>
          <w:rPr>
            <w:noProof/>
            <w:webHidden/>
          </w:rPr>
          <w:fldChar w:fldCharType="separate"/>
        </w:r>
        <w:r>
          <w:rPr>
            <w:noProof/>
            <w:webHidden/>
          </w:rPr>
          <w:t>7</w:t>
        </w:r>
        <w:r>
          <w:rPr>
            <w:noProof/>
            <w:webHidden/>
          </w:rPr>
          <w:fldChar w:fldCharType="end"/>
        </w:r>
      </w:hyperlink>
    </w:p>
    <w:p w14:paraId="24EC3376" w14:textId="77777777" w:rsidR="00E859A2" w:rsidRDefault="00E859A2">
      <w:pPr>
        <w:pStyle w:val="TOC2"/>
        <w:tabs>
          <w:tab w:val="right" w:leader="dot" w:pos="9402"/>
        </w:tabs>
        <w:rPr>
          <w:noProof/>
        </w:rPr>
      </w:pPr>
      <w:hyperlink w:anchor="_Toc241774263" w:history="1">
        <w:r w:rsidRPr="00AA12B9">
          <w:rPr>
            <w:rStyle w:val="Hyperlink"/>
            <w:noProof/>
          </w:rPr>
          <w:t>4.4 Asesmen &amp; Kuesioner (ASM)</w:t>
        </w:r>
        <w:r>
          <w:rPr>
            <w:noProof/>
            <w:webHidden/>
          </w:rPr>
          <w:tab/>
        </w:r>
        <w:r>
          <w:rPr>
            <w:noProof/>
            <w:webHidden/>
          </w:rPr>
          <w:fldChar w:fldCharType="begin"/>
        </w:r>
        <w:r>
          <w:rPr>
            <w:noProof/>
            <w:webHidden/>
          </w:rPr>
          <w:instrText xml:space="preserve"> PAGEREF _Toc241774263 \h </w:instrText>
        </w:r>
        <w:r>
          <w:rPr>
            <w:noProof/>
            <w:webHidden/>
          </w:rPr>
        </w:r>
        <w:r>
          <w:rPr>
            <w:noProof/>
            <w:webHidden/>
          </w:rPr>
          <w:fldChar w:fldCharType="separate"/>
        </w:r>
        <w:r>
          <w:rPr>
            <w:noProof/>
            <w:webHidden/>
          </w:rPr>
          <w:t>8</w:t>
        </w:r>
        <w:r>
          <w:rPr>
            <w:noProof/>
            <w:webHidden/>
          </w:rPr>
          <w:fldChar w:fldCharType="end"/>
        </w:r>
      </w:hyperlink>
    </w:p>
    <w:p w14:paraId="147EF051" w14:textId="77777777" w:rsidR="00E859A2" w:rsidRDefault="00E859A2">
      <w:pPr>
        <w:pStyle w:val="TOC2"/>
        <w:tabs>
          <w:tab w:val="right" w:leader="dot" w:pos="9402"/>
        </w:tabs>
        <w:rPr>
          <w:noProof/>
        </w:rPr>
      </w:pPr>
      <w:hyperlink w:anchor="_Toc241774264" w:history="1">
        <w:r w:rsidRPr="00AA12B9">
          <w:rPr>
            <w:rStyle w:val="Hyperlink"/>
            <w:noProof/>
          </w:rPr>
          <w:t>4.5 Penjadwalan &amp; Sesi (SCH)</w:t>
        </w:r>
        <w:r>
          <w:rPr>
            <w:noProof/>
            <w:webHidden/>
          </w:rPr>
          <w:tab/>
        </w:r>
        <w:r>
          <w:rPr>
            <w:noProof/>
            <w:webHidden/>
          </w:rPr>
          <w:fldChar w:fldCharType="begin"/>
        </w:r>
        <w:r>
          <w:rPr>
            <w:noProof/>
            <w:webHidden/>
          </w:rPr>
          <w:instrText xml:space="preserve"> PAGEREF _Toc241774264 \h </w:instrText>
        </w:r>
        <w:r>
          <w:rPr>
            <w:noProof/>
            <w:webHidden/>
          </w:rPr>
        </w:r>
        <w:r>
          <w:rPr>
            <w:noProof/>
            <w:webHidden/>
          </w:rPr>
          <w:fldChar w:fldCharType="separate"/>
        </w:r>
        <w:r>
          <w:rPr>
            <w:noProof/>
            <w:webHidden/>
          </w:rPr>
          <w:t>9</w:t>
        </w:r>
        <w:r>
          <w:rPr>
            <w:noProof/>
            <w:webHidden/>
          </w:rPr>
          <w:fldChar w:fldCharType="end"/>
        </w:r>
      </w:hyperlink>
    </w:p>
    <w:p w14:paraId="64D60840" w14:textId="77777777" w:rsidR="00E859A2" w:rsidRDefault="00E859A2">
      <w:pPr>
        <w:pStyle w:val="TOC2"/>
        <w:tabs>
          <w:tab w:val="right" w:leader="dot" w:pos="9402"/>
        </w:tabs>
        <w:rPr>
          <w:noProof/>
        </w:rPr>
      </w:pPr>
      <w:hyperlink w:anchor="_Toc241774265" w:history="1">
        <w:r w:rsidRPr="00AA12B9">
          <w:rPr>
            <w:rStyle w:val="Hyperlink"/>
            <w:noProof/>
          </w:rPr>
          <w:t>4.6 Klien Aktif (CLT)</w:t>
        </w:r>
        <w:r>
          <w:rPr>
            <w:noProof/>
            <w:webHidden/>
          </w:rPr>
          <w:tab/>
        </w:r>
        <w:r>
          <w:rPr>
            <w:noProof/>
            <w:webHidden/>
          </w:rPr>
          <w:fldChar w:fldCharType="begin"/>
        </w:r>
        <w:r>
          <w:rPr>
            <w:noProof/>
            <w:webHidden/>
          </w:rPr>
          <w:instrText xml:space="preserve"> PAGEREF _Toc241774265 \h </w:instrText>
        </w:r>
        <w:r>
          <w:rPr>
            <w:noProof/>
            <w:webHidden/>
          </w:rPr>
        </w:r>
        <w:r>
          <w:rPr>
            <w:noProof/>
            <w:webHidden/>
          </w:rPr>
          <w:fldChar w:fldCharType="separate"/>
        </w:r>
        <w:r>
          <w:rPr>
            <w:noProof/>
            <w:webHidden/>
          </w:rPr>
          <w:t>9</w:t>
        </w:r>
        <w:r>
          <w:rPr>
            <w:noProof/>
            <w:webHidden/>
          </w:rPr>
          <w:fldChar w:fldCharType="end"/>
        </w:r>
      </w:hyperlink>
    </w:p>
    <w:p w14:paraId="02075B44" w14:textId="77777777" w:rsidR="00E859A2" w:rsidRDefault="00E859A2">
      <w:pPr>
        <w:pStyle w:val="TOC2"/>
        <w:tabs>
          <w:tab w:val="right" w:leader="dot" w:pos="9402"/>
        </w:tabs>
        <w:rPr>
          <w:noProof/>
        </w:rPr>
      </w:pPr>
      <w:hyperlink w:anchor="_Toc241774266" w:history="1">
        <w:r w:rsidRPr="00AA12B9">
          <w:rPr>
            <w:rStyle w:val="Hyperlink"/>
            <w:noProof/>
          </w:rPr>
          <w:t>4.7 Keuangan, Paket &amp; Kredit (FIN)</w:t>
        </w:r>
        <w:r>
          <w:rPr>
            <w:noProof/>
            <w:webHidden/>
          </w:rPr>
          <w:tab/>
        </w:r>
        <w:r>
          <w:rPr>
            <w:noProof/>
            <w:webHidden/>
          </w:rPr>
          <w:fldChar w:fldCharType="begin"/>
        </w:r>
        <w:r>
          <w:rPr>
            <w:noProof/>
            <w:webHidden/>
          </w:rPr>
          <w:instrText xml:space="preserve"> PAGEREF _Toc241774266 \h </w:instrText>
        </w:r>
        <w:r>
          <w:rPr>
            <w:noProof/>
            <w:webHidden/>
          </w:rPr>
        </w:r>
        <w:r>
          <w:rPr>
            <w:noProof/>
            <w:webHidden/>
          </w:rPr>
          <w:fldChar w:fldCharType="separate"/>
        </w:r>
        <w:r>
          <w:rPr>
            <w:noProof/>
            <w:webHidden/>
          </w:rPr>
          <w:t>10</w:t>
        </w:r>
        <w:r>
          <w:rPr>
            <w:noProof/>
            <w:webHidden/>
          </w:rPr>
          <w:fldChar w:fldCharType="end"/>
        </w:r>
      </w:hyperlink>
    </w:p>
    <w:p w14:paraId="6F44F546" w14:textId="77777777" w:rsidR="00E859A2" w:rsidRDefault="00E859A2">
      <w:pPr>
        <w:pStyle w:val="TOC2"/>
        <w:tabs>
          <w:tab w:val="right" w:leader="dot" w:pos="9402"/>
        </w:tabs>
        <w:rPr>
          <w:noProof/>
        </w:rPr>
      </w:pPr>
      <w:hyperlink w:anchor="_Toc241774267" w:history="1">
        <w:r w:rsidRPr="00AA12B9">
          <w:rPr>
            <w:rStyle w:val="Hyperlink"/>
            <w:noProof/>
          </w:rPr>
          <w:t>4.8 Portal Terapis (THR)</w:t>
        </w:r>
        <w:r>
          <w:rPr>
            <w:noProof/>
            <w:webHidden/>
          </w:rPr>
          <w:tab/>
        </w:r>
        <w:r>
          <w:rPr>
            <w:noProof/>
            <w:webHidden/>
          </w:rPr>
          <w:fldChar w:fldCharType="begin"/>
        </w:r>
        <w:r>
          <w:rPr>
            <w:noProof/>
            <w:webHidden/>
          </w:rPr>
          <w:instrText xml:space="preserve"> PAGEREF _Toc241774267 \h </w:instrText>
        </w:r>
        <w:r>
          <w:rPr>
            <w:noProof/>
            <w:webHidden/>
          </w:rPr>
        </w:r>
        <w:r>
          <w:rPr>
            <w:noProof/>
            <w:webHidden/>
          </w:rPr>
          <w:fldChar w:fldCharType="separate"/>
        </w:r>
        <w:r>
          <w:rPr>
            <w:noProof/>
            <w:webHidden/>
          </w:rPr>
          <w:t>10</w:t>
        </w:r>
        <w:r>
          <w:rPr>
            <w:noProof/>
            <w:webHidden/>
          </w:rPr>
          <w:fldChar w:fldCharType="end"/>
        </w:r>
      </w:hyperlink>
    </w:p>
    <w:p w14:paraId="438279C4" w14:textId="77777777" w:rsidR="00E859A2" w:rsidRDefault="00E859A2">
      <w:pPr>
        <w:pStyle w:val="TOC2"/>
        <w:tabs>
          <w:tab w:val="right" w:leader="dot" w:pos="9402"/>
        </w:tabs>
        <w:rPr>
          <w:noProof/>
        </w:rPr>
      </w:pPr>
      <w:hyperlink w:anchor="_Toc241774268" w:history="1">
        <w:r w:rsidRPr="00AA12B9">
          <w:rPr>
            <w:rStyle w:val="Hyperlink"/>
            <w:noProof/>
          </w:rPr>
          <w:t>4.9 Portal Orang Tua (PRT)</w:t>
        </w:r>
        <w:r>
          <w:rPr>
            <w:noProof/>
            <w:webHidden/>
          </w:rPr>
          <w:tab/>
        </w:r>
        <w:r>
          <w:rPr>
            <w:noProof/>
            <w:webHidden/>
          </w:rPr>
          <w:fldChar w:fldCharType="begin"/>
        </w:r>
        <w:r>
          <w:rPr>
            <w:noProof/>
            <w:webHidden/>
          </w:rPr>
          <w:instrText xml:space="preserve"> PAGEREF _Toc241774268 \h </w:instrText>
        </w:r>
        <w:r>
          <w:rPr>
            <w:noProof/>
            <w:webHidden/>
          </w:rPr>
        </w:r>
        <w:r>
          <w:rPr>
            <w:noProof/>
            <w:webHidden/>
          </w:rPr>
          <w:fldChar w:fldCharType="separate"/>
        </w:r>
        <w:r>
          <w:rPr>
            <w:noProof/>
            <w:webHidden/>
          </w:rPr>
          <w:t>10</w:t>
        </w:r>
        <w:r>
          <w:rPr>
            <w:noProof/>
            <w:webHidden/>
          </w:rPr>
          <w:fldChar w:fldCharType="end"/>
        </w:r>
      </w:hyperlink>
    </w:p>
    <w:p w14:paraId="7F861E01" w14:textId="77777777" w:rsidR="00E859A2" w:rsidRDefault="00E859A2">
      <w:pPr>
        <w:pStyle w:val="TOC2"/>
        <w:tabs>
          <w:tab w:val="right" w:leader="dot" w:pos="9402"/>
        </w:tabs>
        <w:rPr>
          <w:noProof/>
        </w:rPr>
      </w:pPr>
      <w:hyperlink w:anchor="_Toc241774269" w:history="1">
        <w:r w:rsidRPr="00AA12B9">
          <w:rPr>
            <w:rStyle w:val="Hyperlink"/>
            <w:noProof/>
          </w:rPr>
          <w:t>4.10 Dashboard Eksekutif (EXE)</w:t>
        </w:r>
        <w:r>
          <w:rPr>
            <w:noProof/>
            <w:webHidden/>
          </w:rPr>
          <w:tab/>
        </w:r>
        <w:r>
          <w:rPr>
            <w:noProof/>
            <w:webHidden/>
          </w:rPr>
          <w:fldChar w:fldCharType="begin"/>
        </w:r>
        <w:r>
          <w:rPr>
            <w:noProof/>
            <w:webHidden/>
          </w:rPr>
          <w:instrText xml:space="preserve"> PAGEREF _Toc241774269 \h </w:instrText>
        </w:r>
        <w:r>
          <w:rPr>
            <w:noProof/>
            <w:webHidden/>
          </w:rPr>
        </w:r>
        <w:r>
          <w:rPr>
            <w:noProof/>
            <w:webHidden/>
          </w:rPr>
          <w:fldChar w:fldCharType="separate"/>
        </w:r>
        <w:r>
          <w:rPr>
            <w:noProof/>
            <w:webHidden/>
          </w:rPr>
          <w:t>11</w:t>
        </w:r>
        <w:r>
          <w:rPr>
            <w:noProof/>
            <w:webHidden/>
          </w:rPr>
          <w:fldChar w:fldCharType="end"/>
        </w:r>
      </w:hyperlink>
    </w:p>
    <w:p w14:paraId="573A0958" w14:textId="77777777" w:rsidR="00E859A2" w:rsidRDefault="00E859A2">
      <w:pPr>
        <w:pStyle w:val="TOC2"/>
        <w:tabs>
          <w:tab w:val="right" w:leader="dot" w:pos="9402"/>
        </w:tabs>
        <w:rPr>
          <w:noProof/>
        </w:rPr>
      </w:pPr>
      <w:hyperlink w:anchor="_Toc241774270" w:history="1">
        <w:r w:rsidRPr="00AA12B9">
          <w:rPr>
            <w:rStyle w:val="Hyperlink"/>
            <w:noProof/>
          </w:rPr>
          <w:t>4.11 Administrasi Pengguna &amp; RBAC (ADM)</w:t>
        </w:r>
        <w:r>
          <w:rPr>
            <w:noProof/>
            <w:webHidden/>
          </w:rPr>
          <w:tab/>
        </w:r>
        <w:r>
          <w:rPr>
            <w:noProof/>
            <w:webHidden/>
          </w:rPr>
          <w:fldChar w:fldCharType="begin"/>
        </w:r>
        <w:r>
          <w:rPr>
            <w:noProof/>
            <w:webHidden/>
          </w:rPr>
          <w:instrText xml:space="preserve"> PAGEREF _Toc241774270 \h </w:instrText>
        </w:r>
        <w:r>
          <w:rPr>
            <w:noProof/>
            <w:webHidden/>
          </w:rPr>
        </w:r>
        <w:r>
          <w:rPr>
            <w:noProof/>
            <w:webHidden/>
          </w:rPr>
          <w:fldChar w:fldCharType="separate"/>
        </w:r>
        <w:r>
          <w:rPr>
            <w:noProof/>
            <w:webHidden/>
          </w:rPr>
          <w:t>11</w:t>
        </w:r>
        <w:r>
          <w:rPr>
            <w:noProof/>
            <w:webHidden/>
          </w:rPr>
          <w:fldChar w:fldCharType="end"/>
        </w:r>
      </w:hyperlink>
    </w:p>
    <w:p w14:paraId="68854DE8" w14:textId="77777777" w:rsidR="00E859A2" w:rsidRDefault="00E859A2">
      <w:pPr>
        <w:pStyle w:val="TOC1"/>
        <w:tabs>
          <w:tab w:val="right" w:leader="dot" w:pos="9402"/>
        </w:tabs>
        <w:rPr>
          <w:noProof/>
        </w:rPr>
      </w:pPr>
      <w:hyperlink w:anchor="_Toc241774271" w:history="1">
        <w:r w:rsidRPr="00AA12B9">
          <w:rPr>
            <w:rStyle w:val="Hyperlink"/>
            <w:noProof/>
          </w:rPr>
          <w:t>5. Kebutuhan Non-Fungsional</w:t>
        </w:r>
        <w:r>
          <w:rPr>
            <w:noProof/>
            <w:webHidden/>
          </w:rPr>
          <w:tab/>
        </w:r>
        <w:r>
          <w:rPr>
            <w:noProof/>
            <w:webHidden/>
          </w:rPr>
          <w:fldChar w:fldCharType="begin"/>
        </w:r>
        <w:r>
          <w:rPr>
            <w:noProof/>
            <w:webHidden/>
          </w:rPr>
          <w:instrText xml:space="preserve"> PAGEREF _Toc241774271 \h </w:instrText>
        </w:r>
        <w:r>
          <w:rPr>
            <w:noProof/>
            <w:webHidden/>
          </w:rPr>
        </w:r>
        <w:r>
          <w:rPr>
            <w:noProof/>
            <w:webHidden/>
          </w:rPr>
          <w:fldChar w:fldCharType="separate"/>
        </w:r>
        <w:r>
          <w:rPr>
            <w:noProof/>
            <w:webHidden/>
          </w:rPr>
          <w:t>11</w:t>
        </w:r>
        <w:r>
          <w:rPr>
            <w:noProof/>
            <w:webHidden/>
          </w:rPr>
          <w:fldChar w:fldCharType="end"/>
        </w:r>
      </w:hyperlink>
    </w:p>
    <w:p w14:paraId="5D0AAE6C" w14:textId="77777777" w:rsidR="00E859A2" w:rsidRDefault="00E859A2">
      <w:pPr>
        <w:pStyle w:val="TOC1"/>
        <w:tabs>
          <w:tab w:val="right" w:leader="dot" w:pos="9402"/>
        </w:tabs>
        <w:rPr>
          <w:noProof/>
        </w:rPr>
      </w:pPr>
      <w:hyperlink w:anchor="_Toc241774272" w:history="1">
        <w:r w:rsidRPr="00AA12B9">
          <w:rPr>
            <w:rStyle w:val="Hyperlink"/>
            <w:noProof/>
          </w:rPr>
          <w:t>6. Aturan Bisnis</w:t>
        </w:r>
        <w:r>
          <w:rPr>
            <w:noProof/>
            <w:webHidden/>
          </w:rPr>
          <w:tab/>
        </w:r>
        <w:r>
          <w:rPr>
            <w:noProof/>
            <w:webHidden/>
          </w:rPr>
          <w:fldChar w:fldCharType="begin"/>
        </w:r>
        <w:r>
          <w:rPr>
            <w:noProof/>
            <w:webHidden/>
          </w:rPr>
          <w:instrText xml:space="preserve"> PAGEREF _Toc241774272 \h </w:instrText>
        </w:r>
        <w:r>
          <w:rPr>
            <w:noProof/>
            <w:webHidden/>
          </w:rPr>
        </w:r>
        <w:r>
          <w:rPr>
            <w:noProof/>
            <w:webHidden/>
          </w:rPr>
          <w:fldChar w:fldCharType="separate"/>
        </w:r>
        <w:r>
          <w:rPr>
            <w:noProof/>
            <w:webHidden/>
          </w:rPr>
          <w:t>12</w:t>
        </w:r>
        <w:r>
          <w:rPr>
            <w:noProof/>
            <w:webHidden/>
          </w:rPr>
          <w:fldChar w:fldCharType="end"/>
        </w:r>
      </w:hyperlink>
    </w:p>
    <w:p w14:paraId="7DD249B6" w14:textId="77777777" w:rsidR="00E859A2" w:rsidRDefault="00E859A2">
      <w:pPr>
        <w:pStyle w:val="TOC1"/>
        <w:tabs>
          <w:tab w:val="right" w:leader="dot" w:pos="9402"/>
        </w:tabs>
        <w:rPr>
          <w:noProof/>
        </w:rPr>
      </w:pPr>
      <w:hyperlink w:anchor="_Toc241774273" w:history="1">
        <w:r w:rsidRPr="00AA12B9">
          <w:rPr>
            <w:rStyle w:val="Hyperlink"/>
            <w:noProof/>
          </w:rPr>
          <w:t>7. Di Luar Ruang Lingkup</w:t>
        </w:r>
        <w:r>
          <w:rPr>
            <w:noProof/>
            <w:webHidden/>
          </w:rPr>
          <w:tab/>
        </w:r>
        <w:r>
          <w:rPr>
            <w:noProof/>
            <w:webHidden/>
          </w:rPr>
          <w:fldChar w:fldCharType="begin"/>
        </w:r>
        <w:r>
          <w:rPr>
            <w:noProof/>
            <w:webHidden/>
          </w:rPr>
          <w:instrText xml:space="preserve"> PAGEREF _Toc241774273 \h </w:instrText>
        </w:r>
        <w:r>
          <w:rPr>
            <w:noProof/>
            <w:webHidden/>
          </w:rPr>
        </w:r>
        <w:r>
          <w:rPr>
            <w:noProof/>
            <w:webHidden/>
          </w:rPr>
          <w:fldChar w:fldCharType="separate"/>
        </w:r>
        <w:r>
          <w:rPr>
            <w:noProof/>
            <w:webHidden/>
          </w:rPr>
          <w:t>13</w:t>
        </w:r>
        <w:r>
          <w:rPr>
            <w:noProof/>
            <w:webHidden/>
          </w:rPr>
          <w:fldChar w:fldCharType="end"/>
        </w:r>
      </w:hyperlink>
    </w:p>
    <w:p w14:paraId="0762BB37" w14:textId="77777777" w:rsidR="00E859A2" w:rsidRDefault="00E859A2">
      <w:pPr>
        <w:pStyle w:val="TOC1"/>
        <w:tabs>
          <w:tab w:val="right" w:leader="dot" w:pos="9402"/>
        </w:tabs>
        <w:rPr>
          <w:noProof/>
        </w:rPr>
      </w:pPr>
      <w:hyperlink w:anchor="_Toc241774274" w:history="1">
        <w:r w:rsidRPr="00AA12B9">
          <w:rPr>
            <w:rStyle w:val="Hyperlink"/>
            <w:noProof/>
          </w:rPr>
          <w:t>8. Asumsi &amp; Batasan</w:t>
        </w:r>
        <w:r>
          <w:rPr>
            <w:noProof/>
            <w:webHidden/>
          </w:rPr>
          <w:tab/>
        </w:r>
        <w:r>
          <w:rPr>
            <w:noProof/>
            <w:webHidden/>
          </w:rPr>
          <w:fldChar w:fldCharType="begin"/>
        </w:r>
        <w:r>
          <w:rPr>
            <w:noProof/>
            <w:webHidden/>
          </w:rPr>
          <w:instrText xml:space="preserve"> PAGEREF _Toc241774274 \h </w:instrText>
        </w:r>
        <w:r>
          <w:rPr>
            <w:noProof/>
            <w:webHidden/>
          </w:rPr>
        </w:r>
        <w:r>
          <w:rPr>
            <w:noProof/>
            <w:webHidden/>
          </w:rPr>
          <w:fldChar w:fldCharType="separate"/>
        </w:r>
        <w:r>
          <w:rPr>
            <w:noProof/>
            <w:webHidden/>
          </w:rPr>
          <w:t>13</w:t>
        </w:r>
        <w:r>
          <w:rPr>
            <w:noProof/>
            <w:webHidden/>
          </w:rPr>
          <w:fldChar w:fldCharType="end"/>
        </w:r>
      </w:hyperlink>
    </w:p>
    <w:p w14:paraId="71B4D643" w14:textId="77777777" w:rsidR="00E859A2" w:rsidRDefault="00E859A2">
      <w:pPr>
        <w:pStyle w:val="TOC1"/>
        <w:tabs>
          <w:tab w:val="right" w:leader="dot" w:pos="9402"/>
        </w:tabs>
        <w:rPr>
          <w:noProof/>
        </w:rPr>
      </w:pPr>
      <w:hyperlink w:anchor="_Toc241774275" w:history="1">
        <w:r w:rsidRPr="00AA12B9">
          <w:rPr>
            <w:rStyle w:val="Hyperlink"/>
            <w:noProof/>
          </w:rPr>
          <w:t>9. Poin yang Memerlukan Konfirmasi Klien</w:t>
        </w:r>
        <w:r>
          <w:rPr>
            <w:noProof/>
            <w:webHidden/>
          </w:rPr>
          <w:tab/>
        </w:r>
        <w:r>
          <w:rPr>
            <w:noProof/>
            <w:webHidden/>
          </w:rPr>
          <w:fldChar w:fldCharType="begin"/>
        </w:r>
        <w:r>
          <w:rPr>
            <w:noProof/>
            <w:webHidden/>
          </w:rPr>
          <w:instrText xml:space="preserve"> PAGEREF _Toc241774275 \h </w:instrText>
        </w:r>
        <w:r>
          <w:rPr>
            <w:noProof/>
            <w:webHidden/>
          </w:rPr>
        </w:r>
        <w:r>
          <w:rPr>
            <w:noProof/>
            <w:webHidden/>
          </w:rPr>
          <w:fldChar w:fldCharType="separate"/>
        </w:r>
        <w:r>
          <w:rPr>
            <w:noProof/>
            <w:webHidden/>
          </w:rPr>
          <w:t>13</w:t>
        </w:r>
        <w:r>
          <w:rPr>
            <w:noProof/>
            <w:webHidden/>
          </w:rPr>
          <w:fldChar w:fldCharType="end"/>
        </w:r>
      </w:hyperlink>
    </w:p>
    <w:p w14:paraId="418CCBC4" w14:textId="77777777" w:rsidR="00E859A2" w:rsidRDefault="00E859A2">
      <w:pPr>
        <w:pStyle w:val="TOC1"/>
        <w:tabs>
          <w:tab w:val="right" w:leader="dot" w:pos="9402"/>
        </w:tabs>
        <w:rPr>
          <w:noProof/>
        </w:rPr>
      </w:pPr>
      <w:hyperlink w:anchor="_Toc241774276" w:history="1">
        <w:r w:rsidRPr="00AA12B9">
          <w:rPr>
            <w:rStyle w:val="Hyperlink"/>
            <w:noProof/>
          </w:rPr>
          <w:t>10. Persetujuan</w:t>
        </w:r>
        <w:r>
          <w:rPr>
            <w:noProof/>
            <w:webHidden/>
          </w:rPr>
          <w:tab/>
        </w:r>
        <w:r>
          <w:rPr>
            <w:noProof/>
            <w:webHidden/>
          </w:rPr>
          <w:fldChar w:fldCharType="begin"/>
        </w:r>
        <w:r>
          <w:rPr>
            <w:noProof/>
            <w:webHidden/>
          </w:rPr>
          <w:instrText xml:space="preserve"> PAGEREF _Toc241774276 \h </w:instrText>
        </w:r>
        <w:r>
          <w:rPr>
            <w:noProof/>
            <w:webHidden/>
          </w:rPr>
        </w:r>
        <w:r>
          <w:rPr>
            <w:noProof/>
            <w:webHidden/>
          </w:rPr>
          <w:fldChar w:fldCharType="separate"/>
        </w:r>
        <w:r>
          <w:rPr>
            <w:noProof/>
            <w:webHidden/>
          </w:rPr>
          <w:t>14</w:t>
        </w:r>
        <w:r>
          <w:rPr>
            <w:noProof/>
            <w:webHidden/>
          </w:rPr>
          <w:fldChar w:fldCharType="end"/>
        </w:r>
      </w:hyperlink>
    </w:p>
    <w:p w14:paraId="5171E8C2" w14:textId="77777777" w:rsidR="00E36E43" w:rsidRDefault="00000000">
      <w:r>
        <w:fldChar w:fldCharType="end"/>
      </w:r>
    </w:p>
    <w:p w14:paraId="19FB2A0E" w14:textId="77777777" w:rsidR="00E36E43" w:rsidRDefault="00000000">
      <w:r>
        <w:br w:type="page"/>
      </w:r>
    </w:p>
    <w:p w14:paraId="53890AD0" w14:textId="77777777" w:rsidR="00E36E43" w:rsidRDefault="00000000">
      <w:pPr>
        <w:pStyle w:val="Heading1"/>
      </w:pPr>
      <w:bookmarkStart w:id="1" w:name="_Toc241774248"/>
      <w:r>
        <w:lastRenderedPageBreak/>
        <w:t>1. Pendahuluan</w:t>
      </w:r>
      <w:bookmarkEnd w:id="1"/>
    </w:p>
    <w:p w14:paraId="4B70C273" w14:textId="77777777" w:rsidR="00E36E43" w:rsidRDefault="00000000">
      <w:pPr>
        <w:pStyle w:val="Heading2"/>
      </w:pPr>
      <w:bookmarkStart w:id="2" w:name="_Toc241774249"/>
      <w:r>
        <w:t>1.1 Tujuan Dokumen</w:t>
      </w:r>
      <w:bookmarkEnd w:id="2"/>
    </w:p>
    <w:p w14:paraId="3FE09D67" w14:textId="77777777" w:rsidR="00E36E43" w:rsidRDefault="00000000">
      <w:r>
        <w:t>Dokumen ini merangkum seluruh kebutuhan fungsional dan non-fungsional final untuk pengembangan One Gate Integrated Clinic System milik Therapedia Center (Pediatric Developmental Center). Dokumen ini menjadi acuan bersama antara Therapedia dan tim pengembang dalam proses pengembangan, pengujian (UAT), serta serah terima sistem. Setelah disetujui, setiap perubahan di luar dokumen ini diproses melalui mekanisme Change Request (CR).</w:t>
      </w:r>
    </w:p>
    <w:p w14:paraId="27035A47" w14:textId="77777777" w:rsidR="00E36E43" w:rsidRDefault="00000000">
      <w:pPr>
        <w:pStyle w:val="Heading2"/>
      </w:pPr>
      <w:bookmarkStart w:id="3" w:name="_Toc241774250"/>
      <w:r>
        <w:t>1.2 Ruang Lingkup Produk</w:t>
      </w:r>
      <w:bookmarkEnd w:id="3"/>
    </w:p>
    <w:p w14:paraId="46AB11CF" w14:textId="77777777" w:rsidR="00E36E43" w:rsidRDefault="00000000">
      <w:r>
        <w:t>Sistem merupakan aplikasi web terpadu (satu pintu) yang mencakup:</w:t>
      </w:r>
    </w:p>
    <w:p w14:paraId="2BD71EFF" w14:textId="77777777" w:rsidR="00E36E43" w:rsidRDefault="00000000">
      <w:pPr>
        <w:pStyle w:val="ListBullet"/>
      </w:pPr>
      <w:r>
        <w:rPr>
          <w:b/>
        </w:rPr>
        <w:t xml:space="preserve">Website publik (Landing Page) </w:t>
      </w:r>
      <w:r>
        <w:t>– profil klinik, program, tim terapis, cabang, artikel, dan formulir kontak.</w:t>
      </w:r>
    </w:p>
    <w:p w14:paraId="76CCEC95" w14:textId="77777777" w:rsidR="00E36E43" w:rsidRDefault="00000000">
      <w:pPr>
        <w:pStyle w:val="ListBullet"/>
      </w:pPr>
      <w:r>
        <w:rPr>
          <w:b/>
        </w:rPr>
        <w:t xml:space="preserve">Alur Inquiry &amp; Asesmen </w:t>
      </w:r>
      <w:r>
        <w:t>– penerimaan calon klien, pemilihan layanan, kuesioner orang tua, jadwal asesmen, hingga keputusan admisi.</w:t>
      </w:r>
    </w:p>
    <w:p w14:paraId="2E9D0911" w14:textId="77777777" w:rsidR="00E36E43" w:rsidRDefault="00000000">
      <w:pPr>
        <w:pStyle w:val="ListBullet"/>
      </w:pPr>
      <w:r>
        <w:rPr>
          <w:b/>
        </w:rPr>
        <w:t xml:space="preserve">Alur Penjadwalan &amp; Sesi Terapi </w:t>
      </w:r>
      <w:r>
        <w:t>– kalender mingguan multi-terapis, sesi berulang, pembatalan, reschedule, dan laporan sesi.</w:t>
      </w:r>
    </w:p>
    <w:p w14:paraId="59718B3E" w14:textId="77777777" w:rsidR="00E36E43" w:rsidRDefault="00000000">
      <w:pPr>
        <w:pStyle w:val="ListBullet"/>
      </w:pPr>
      <w:r>
        <w:rPr>
          <w:b/>
        </w:rPr>
        <w:t xml:space="preserve">Keuangan &amp; Kredit Sesi </w:t>
      </w:r>
      <w:r>
        <w:t>– paket terapi, invoice, verifikasi bukti transfer, kredit sesi, dan buku besar kredit.</w:t>
      </w:r>
    </w:p>
    <w:p w14:paraId="73F7C0F5" w14:textId="77777777" w:rsidR="00E36E43" w:rsidRDefault="00000000">
      <w:pPr>
        <w:pStyle w:val="ListBullet"/>
      </w:pPr>
      <w:r>
        <w:rPr>
          <w:b/>
        </w:rPr>
        <w:t xml:space="preserve">Portal Terapis </w:t>
      </w:r>
      <w:r>
        <w:t>– jadwal pribadi, laporan sesi, dan berkas klien.</w:t>
      </w:r>
    </w:p>
    <w:p w14:paraId="02B26561" w14:textId="77777777" w:rsidR="00E36E43" w:rsidRDefault="00000000">
      <w:pPr>
        <w:pStyle w:val="ListBullet"/>
      </w:pPr>
      <w:r>
        <w:rPr>
          <w:b/>
        </w:rPr>
        <w:t xml:space="preserve">Portal Orang Tua </w:t>
      </w:r>
      <w:r>
        <w:t>– status tagihan, unggah bukti bayar, saldo kredit, dan riwayat laporan sesi anak.</w:t>
      </w:r>
    </w:p>
    <w:p w14:paraId="10E7DCC9" w14:textId="77777777" w:rsidR="00E36E43" w:rsidRDefault="00000000">
      <w:pPr>
        <w:pStyle w:val="ListBullet"/>
      </w:pPr>
      <w:r>
        <w:rPr>
          <w:b/>
        </w:rPr>
        <w:t xml:space="preserve">Dashboard Eksekutif &amp; Administrasi </w:t>
      </w:r>
      <w:r>
        <w:t>– analitik pendapatan, performa cabang, manajemen pengguna, dan hak akses (RBAC).</w:t>
      </w:r>
    </w:p>
    <w:p w14:paraId="2A0DB462" w14:textId="77777777" w:rsidR="00E36E43" w:rsidRDefault="00000000">
      <w:pPr>
        <w:pStyle w:val="Heading2"/>
      </w:pPr>
      <w:bookmarkStart w:id="4" w:name="_Toc241774251"/>
      <w:r>
        <w:t>1.3 Definisi &amp; Istilah</w:t>
      </w:r>
      <w:bookmarkEnd w:id="4"/>
    </w:p>
    <w:tbl>
      <w:tblPr>
        <w:tblStyle w:val="TableGrid"/>
        <w:tblW w:w="0" w:type="auto"/>
        <w:jc w:val="center"/>
        <w:tblLook w:val="04A0" w:firstRow="1" w:lastRow="0" w:firstColumn="1" w:lastColumn="0" w:noHBand="0" w:noVBand="1"/>
      </w:tblPr>
      <w:tblGrid>
        <w:gridCol w:w="1984"/>
        <w:gridCol w:w="7540"/>
      </w:tblGrid>
      <w:tr w:rsidR="00E36E43" w14:paraId="5D24DD37" w14:textId="77777777">
        <w:trPr>
          <w:tblHeader/>
          <w:jc w:val="center"/>
        </w:trPr>
        <w:tc>
          <w:tcPr>
            <w:tcW w:w="1984" w:type="dxa"/>
            <w:shd w:val="clear" w:color="auto" w:fill="007AFF"/>
          </w:tcPr>
          <w:p w14:paraId="6ACDE845" w14:textId="77777777" w:rsidR="00E36E43" w:rsidRDefault="00000000">
            <w:r>
              <w:rPr>
                <w:b/>
                <w:color w:val="FFFFFF"/>
                <w:sz w:val="19"/>
              </w:rPr>
              <w:t>Istilah</w:t>
            </w:r>
          </w:p>
        </w:tc>
        <w:tc>
          <w:tcPr>
            <w:tcW w:w="7540" w:type="dxa"/>
            <w:shd w:val="clear" w:color="auto" w:fill="007AFF"/>
          </w:tcPr>
          <w:p w14:paraId="785482A5" w14:textId="77777777" w:rsidR="00E36E43" w:rsidRDefault="00000000">
            <w:r>
              <w:rPr>
                <w:b/>
                <w:color w:val="FFFFFF"/>
                <w:sz w:val="19"/>
              </w:rPr>
              <w:t>Definisi</w:t>
            </w:r>
          </w:p>
        </w:tc>
      </w:tr>
      <w:tr w:rsidR="00E36E43" w14:paraId="7A30742A" w14:textId="77777777">
        <w:trPr>
          <w:jc w:val="center"/>
        </w:trPr>
        <w:tc>
          <w:tcPr>
            <w:tcW w:w="1984" w:type="dxa"/>
          </w:tcPr>
          <w:p w14:paraId="6A4768C2" w14:textId="77777777" w:rsidR="00E36E43" w:rsidRDefault="00000000">
            <w:r>
              <w:rPr>
                <w:b/>
                <w:sz w:val="19"/>
              </w:rPr>
              <w:t>Inquiry</w:t>
            </w:r>
          </w:p>
        </w:tc>
        <w:tc>
          <w:tcPr>
            <w:tcW w:w="7540" w:type="dxa"/>
          </w:tcPr>
          <w:p w14:paraId="508ADC40" w14:textId="77777777" w:rsidR="00E36E43" w:rsidRDefault="00000000">
            <w:r>
              <w:rPr>
                <w:sz w:val="19"/>
              </w:rPr>
              <w:t>Calon klien yang baru menghubungi klinik / didaftarkan admin sebelum resmi menjadi klien aktif.</w:t>
            </w:r>
          </w:p>
        </w:tc>
      </w:tr>
      <w:tr w:rsidR="00E36E43" w14:paraId="47A4433E" w14:textId="77777777">
        <w:trPr>
          <w:jc w:val="center"/>
        </w:trPr>
        <w:tc>
          <w:tcPr>
            <w:tcW w:w="1984" w:type="dxa"/>
            <w:shd w:val="clear" w:color="auto" w:fill="EEF5FF"/>
          </w:tcPr>
          <w:p w14:paraId="2FE56532" w14:textId="77777777" w:rsidR="00E36E43" w:rsidRDefault="00000000">
            <w:r>
              <w:rPr>
                <w:b/>
                <w:sz w:val="19"/>
              </w:rPr>
              <w:t>Intake</w:t>
            </w:r>
          </w:p>
        </w:tc>
        <w:tc>
          <w:tcPr>
            <w:tcW w:w="7540" w:type="dxa"/>
            <w:shd w:val="clear" w:color="auto" w:fill="EEF5FF"/>
          </w:tcPr>
          <w:p w14:paraId="0E680569" w14:textId="77777777" w:rsidR="00E36E43" w:rsidRDefault="00000000">
            <w:r>
              <w:rPr>
                <w:sz w:val="19"/>
              </w:rPr>
              <w:t>Proses pendataan awal calon klien (data anak &amp; orang tua, cabang, layanan).</w:t>
            </w:r>
          </w:p>
        </w:tc>
      </w:tr>
      <w:tr w:rsidR="00E36E43" w14:paraId="395AADCE" w14:textId="77777777">
        <w:trPr>
          <w:jc w:val="center"/>
        </w:trPr>
        <w:tc>
          <w:tcPr>
            <w:tcW w:w="1984" w:type="dxa"/>
          </w:tcPr>
          <w:p w14:paraId="03B480E9" w14:textId="77777777" w:rsidR="00E36E43" w:rsidRDefault="00000000">
            <w:r>
              <w:rPr>
                <w:b/>
                <w:sz w:val="19"/>
              </w:rPr>
              <w:t>Pipeline</w:t>
            </w:r>
          </w:p>
        </w:tc>
        <w:tc>
          <w:tcPr>
            <w:tcW w:w="7540" w:type="dxa"/>
          </w:tcPr>
          <w:p w14:paraId="3EC226E3" w14:textId="77777777" w:rsidR="00E36E43" w:rsidRDefault="00000000">
            <w:r>
              <w:rPr>
                <w:sz w:val="19"/>
              </w:rPr>
              <w:t>Tahapan status calon klien dari Inquiry hingga keputusan akhir (Admitted / Done / Discontinued).</w:t>
            </w:r>
          </w:p>
        </w:tc>
      </w:tr>
      <w:tr w:rsidR="00E36E43" w14:paraId="39CFCD2E" w14:textId="77777777">
        <w:trPr>
          <w:jc w:val="center"/>
        </w:trPr>
        <w:tc>
          <w:tcPr>
            <w:tcW w:w="1984" w:type="dxa"/>
            <w:shd w:val="clear" w:color="auto" w:fill="EEF5FF"/>
          </w:tcPr>
          <w:p w14:paraId="66CA7B6B" w14:textId="77777777" w:rsidR="00E36E43" w:rsidRDefault="00000000">
            <w:r>
              <w:rPr>
                <w:b/>
                <w:sz w:val="19"/>
              </w:rPr>
              <w:t>Kode ASM</w:t>
            </w:r>
          </w:p>
        </w:tc>
        <w:tc>
          <w:tcPr>
            <w:tcW w:w="7540" w:type="dxa"/>
            <w:shd w:val="clear" w:color="auto" w:fill="EEF5FF"/>
          </w:tcPr>
          <w:p w14:paraId="00EDB1EF" w14:textId="77777777" w:rsidR="00E36E43" w:rsidRDefault="00000000">
            <w:r>
              <w:rPr>
                <w:sz w:val="19"/>
              </w:rPr>
              <w:t>Kode akses unik (format ASM-XXXX) untuk orang tua/guru mengisi kuesioner asesmen tanpa login.</w:t>
            </w:r>
          </w:p>
        </w:tc>
      </w:tr>
      <w:tr w:rsidR="00E36E43" w14:paraId="3D8A0B3E" w14:textId="77777777">
        <w:trPr>
          <w:jc w:val="center"/>
        </w:trPr>
        <w:tc>
          <w:tcPr>
            <w:tcW w:w="1984" w:type="dxa"/>
          </w:tcPr>
          <w:p w14:paraId="73FF2FC1" w14:textId="77777777" w:rsidR="00E36E43" w:rsidRDefault="00000000">
            <w:r>
              <w:rPr>
                <w:b/>
                <w:sz w:val="19"/>
              </w:rPr>
              <w:t>Kode TDC</w:t>
            </w:r>
          </w:p>
        </w:tc>
        <w:tc>
          <w:tcPr>
            <w:tcW w:w="7540" w:type="dxa"/>
          </w:tcPr>
          <w:p w14:paraId="1FD806D0" w14:textId="77777777" w:rsidR="00E36E43" w:rsidRDefault="00000000">
            <w:r>
              <w:rPr>
                <w:sz w:val="19"/>
              </w:rPr>
              <w:t>Kode akses unik klien (format TDC-XXXX) untuk login orang tua ke Portal Orang Tua.</w:t>
            </w:r>
          </w:p>
        </w:tc>
      </w:tr>
      <w:tr w:rsidR="00E36E43" w14:paraId="4C25C801" w14:textId="77777777">
        <w:trPr>
          <w:jc w:val="center"/>
        </w:trPr>
        <w:tc>
          <w:tcPr>
            <w:tcW w:w="1984" w:type="dxa"/>
            <w:shd w:val="clear" w:color="auto" w:fill="EEF5FF"/>
          </w:tcPr>
          <w:p w14:paraId="73DE0D68" w14:textId="77777777" w:rsidR="00E36E43" w:rsidRDefault="00000000">
            <w:r>
              <w:rPr>
                <w:b/>
                <w:sz w:val="19"/>
              </w:rPr>
              <w:t>Paket / Kredit</w:t>
            </w:r>
          </w:p>
        </w:tc>
        <w:tc>
          <w:tcPr>
            <w:tcW w:w="7540" w:type="dxa"/>
            <w:shd w:val="clear" w:color="auto" w:fill="EEF5FF"/>
          </w:tcPr>
          <w:p w14:paraId="28B53E5A" w14:textId="77777777" w:rsidR="00E36E43" w:rsidRDefault="00000000">
            <w:r>
              <w:rPr>
                <w:sz w:val="19"/>
              </w:rPr>
              <w:t>Paket terapi berisi sejumlah sesi; 1 kredit = 1 sesi terapi.</w:t>
            </w:r>
          </w:p>
        </w:tc>
      </w:tr>
      <w:tr w:rsidR="00E36E43" w14:paraId="1072BAB9" w14:textId="77777777">
        <w:trPr>
          <w:jc w:val="center"/>
        </w:trPr>
        <w:tc>
          <w:tcPr>
            <w:tcW w:w="1984" w:type="dxa"/>
          </w:tcPr>
          <w:p w14:paraId="6076A8E0" w14:textId="77777777" w:rsidR="00E36E43" w:rsidRDefault="00000000">
            <w:r>
              <w:rPr>
                <w:b/>
                <w:sz w:val="19"/>
              </w:rPr>
              <w:t>Frozen</w:t>
            </w:r>
          </w:p>
        </w:tc>
        <w:tc>
          <w:tcPr>
            <w:tcW w:w="7540" w:type="dxa"/>
          </w:tcPr>
          <w:p w14:paraId="43398366" w14:textId="77777777" w:rsidR="00E36E43" w:rsidRDefault="00000000">
            <w:r>
              <w:rPr>
                <w:sz w:val="19"/>
              </w:rPr>
              <w:t>Status klien yang saldo kreditnya habis (0); sesi tetap terlihat namun ditandai belum terbayar.</w:t>
            </w:r>
          </w:p>
        </w:tc>
      </w:tr>
      <w:tr w:rsidR="00E36E43" w14:paraId="61AC374D" w14:textId="77777777">
        <w:trPr>
          <w:jc w:val="center"/>
        </w:trPr>
        <w:tc>
          <w:tcPr>
            <w:tcW w:w="1984" w:type="dxa"/>
            <w:shd w:val="clear" w:color="auto" w:fill="EEF5FF"/>
          </w:tcPr>
          <w:p w14:paraId="1C71F671" w14:textId="77777777" w:rsidR="00E36E43" w:rsidRDefault="00000000">
            <w:r>
              <w:rPr>
                <w:b/>
                <w:sz w:val="19"/>
              </w:rPr>
              <w:t>Discharge</w:t>
            </w:r>
          </w:p>
        </w:tc>
        <w:tc>
          <w:tcPr>
            <w:tcW w:w="7540" w:type="dxa"/>
            <w:shd w:val="clear" w:color="auto" w:fill="EEF5FF"/>
          </w:tcPr>
          <w:p w14:paraId="5B081F78" w14:textId="77777777" w:rsidR="00E36E43" w:rsidRDefault="00000000">
            <w:r>
              <w:rPr>
                <w:sz w:val="19"/>
              </w:rPr>
              <w:t>Pengakhiran status klien aktif dengan alasan tertentu.</w:t>
            </w:r>
          </w:p>
        </w:tc>
      </w:tr>
      <w:tr w:rsidR="00E36E43" w14:paraId="57EE814F" w14:textId="77777777">
        <w:trPr>
          <w:jc w:val="center"/>
        </w:trPr>
        <w:tc>
          <w:tcPr>
            <w:tcW w:w="1984" w:type="dxa"/>
          </w:tcPr>
          <w:p w14:paraId="26D276B7" w14:textId="77777777" w:rsidR="00E36E43" w:rsidRDefault="00000000">
            <w:r>
              <w:rPr>
                <w:b/>
                <w:sz w:val="19"/>
              </w:rPr>
              <w:t>BOT-A / FOT-A</w:t>
            </w:r>
          </w:p>
        </w:tc>
        <w:tc>
          <w:tcPr>
            <w:tcW w:w="7540" w:type="dxa"/>
          </w:tcPr>
          <w:p w14:paraId="732119FA" w14:textId="77777777" w:rsidR="00E36E43" w:rsidRDefault="00000000">
            <w:r>
              <w:rPr>
                <w:sz w:val="19"/>
              </w:rPr>
              <w:t>Jenis layanan asesmen terapi okupasi yang dapat dipilih pada tahap intake.</w:t>
            </w:r>
          </w:p>
        </w:tc>
      </w:tr>
      <w:tr w:rsidR="00E36E43" w14:paraId="448BDADF" w14:textId="77777777">
        <w:trPr>
          <w:jc w:val="center"/>
        </w:trPr>
        <w:tc>
          <w:tcPr>
            <w:tcW w:w="1984" w:type="dxa"/>
            <w:shd w:val="clear" w:color="auto" w:fill="EEF5FF"/>
          </w:tcPr>
          <w:p w14:paraId="73E38658" w14:textId="77777777" w:rsidR="00E36E43" w:rsidRDefault="00000000">
            <w:r>
              <w:rPr>
                <w:b/>
                <w:sz w:val="19"/>
              </w:rPr>
              <w:t>SI / NDT</w:t>
            </w:r>
          </w:p>
        </w:tc>
        <w:tc>
          <w:tcPr>
            <w:tcW w:w="7540" w:type="dxa"/>
            <w:shd w:val="clear" w:color="auto" w:fill="EEF5FF"/>
          </w:tcPr>
          <w:p w14:paraId="7AA5C537" w14:textId="77777777" w:rsidR="00E36E43" w:rsidRDefault="00000000">
            <w:r>
              <w:rPr>
                <w:sz w:val="19"/>
              </w:rPr>
              <w:t>Sensory Integration / Neurodevelopmental Treatment – pendekatan terapi klinik.</w:t>
            </w:r>
          </w:p>
        </w:tc>
      </w:tr>
      <w:tr w:rsidR="00E36E43" w14:paraId="4F49490A" w14:textId="77777777">
        <w:trPr>
          <w:jc w:val="center"/>
        </w:trPr>
        <w:tc>
          <w:tcPr>
            <w:tcW w:w="1984" w:type="dxa"/>
          </w:tcPr>
          <w:p w14:paraId="44587BA5" w14:textId="77777777" w:rsidR="00E36E43" w:rsidRDefault="00000000">
            <w:r>
              <w:rPr>
                <w:b/>
                <w:sz w:val="19"/>
              </w:rPr>
              <w:t>Kuadran Sensori</w:t>
            </w:r>
          </w:p>
        </w:tc>
        <w:tc>
          <w:tcPr>
            <w:tcW w:w="7540" w:type="dxa"/>
          </w:tcPr>
          <w:p w14:paraId="118C5298" w14:textId="77777777" w:rsidR="00E36E43" w:rsidRDefault="00000000">
            <w:r>
              <w:rPr>
                <w:sz w:val="19"/>
              </w:rPr>
              <w:t>Pengelompokan skor Winnie Dunn Sensory Profile: AV (Avoiding), SN (Sensitivity), RG (Registration), SK (Seeking).</w:t>
            </w:r>
          </w:p>
        </w:tc>
      </w:tr>
      <w:tr w:rsidR="00E36E43" w14:paraId="5646CED6" w14:textId="77777777">
        <w:trPr>
          <w:jc w:val="center"/>
        </w:trPr>
        <w:tc>
          <w:tcPr>
            <w:tcW w:w="1984" w:type="dxa"/>
            <w:shd w:val="clear" w:color="auto" w:fill="EEF5FF"/>
          </w:tcPr>
          <w:p w14:paraId="4983EAD6" w14:textId="77777777" w:rsidR="00E36E43" w:rsidRDefault="00000000">
            <w:r>
              <w:rPr>
                <w:b/>
                <w:sz w:val="19"/>
              </w:rPr>
              <w:t>RBAC</w:t>
            </w:r>
          </w:p>
        </w:tc>
        <w:tc>
          <w:tcPr>
            <w:tcW w:w="7540" w:type="dxa"/>
            <w:shd w:val="clear" w:color="auto" w:fill="EEF5FF"/>
          </w:tcPr>
          <w:p w14:paraId="64D4E44A" w14:textId="77777777" w:rsidR="00E36E43" w:rsidRDefault="00000000">
            <w:r>
              <w:rPr>
                <w:sz w:val="19"/>
              </w:rPr>
              <w:t>Role-Based Access Control – pengaturan hak akses modul berdasarkan peran pengguna.</w:t>
            </w:r>
          </w:p>
        </w:tc>
      </w:tr>
    </w:tbl>
    <w:p w14:paraId="7579CD6B" w14:textId="77777777" w:rsidR="00E36E43" w:rsidRDefault="00E36E43"/>
    <w:p w14:paraId="5CCA6E5E" w14:textId="77777777" w:rsidR="00E36E43" w:rsidRDefault="00000000">
      <w:pPr>
        <w:pStyle w:val="Heading1"/>
      </w:pPr>
      <w:bookmarkStart w:id="5" w:name="_Toc241774252"/>
      <w:r>
        <w:lastRenderedPageBreak/>
        <w:t>2. Gambaran Umum Sistem</w:t>
      </w:r>
      <w:bookmarkEnd w:id="5"/>
    </w:p>
    <w:p w14:paraId="5CF8E696" w14:textId="77777777" w:rsidR="00E36E43" w:rsidRDefault="00000000">
      <w:pPr>
        <w:pStyle w:val="Heading2"/>
      </w:pPr>
      <w:bookmarkStart w:id="6" w:name="_Toc241774253"/>
      <w:r>
        <w:t>2.1 Cabang</w:t>
      </w:r>
      <w:bookmarkEnd w:id="6"/>
    </w:p>
    <w:tbl>
      <w:tblPr>
        <w:tblStyle w:val="TableGrid"/>
        <w:tblW w:w="0" w:type="auto"/>
        <w:jc w:val="center"/>
        <w:tblLook w:val="04A0" w:firstRow="1" w:lastRow="0" w:firstColumn="1" w:lastColumn="0" w:noHBand="0" w:noVBand="1"/>
      </w:tblPr>
      <w:tblGrid>
        <w:gridCol w:w="1247"/>
        <w:gridCol w:w="2268"/>
        <w:gridCol w:w="6009"/>
      </w:tblGrid>
      <w:tr w:rsidR="00E36E43" w14:paraId="57379833" w14:textId="77777777">
        <w:trPr>
          <w:tblHeader/>
          <w:jc w:val="center"/>
        </w:trPr>
        <w:tc>
          <w:tcPr>
            <w:tcW w:w="1247" w:type="dxa"/>
            <w:shd w:val="clear" w:color="auto" w:fill="007AFF"/>
          </w:tcPr>
          <w:p w14:paraId="53B2EB8C" w14:textId="77777777" w:rsidR="00E36E43" w:rsidRDefault="00000000">
            <w:r>
              <w:rPr>
                <w:b/>
                <w:color w:val="FFFFFF"/>
                <w:sz w:val="19"/>
              </w:rPr>
              <w:t>Kode</w:t>
            </w:r>
          </w:p>
        </w:tc>
        <w:tc>
          <w:tcPr>
            <w:tcW w:w="2268" w:type="dxa"/>
            <w:shd w:val="clear" w:color="auto" w:fill="007AFF"/>
          </w:tcPr>
          <w:p w14:paraId="120338A6" w14:textId="77777777" w:rsidR="00E36E43" w:rsidRDefault="00000000">
            <w:r>
              <w:rPr>
                <w:b/>
                <w:color w:val="FFFFFF"/>
                <w:sz w:val="19"/>
              </w:rPr>
              <w:t>Cabang</w:t>
            </w:r>
          </w:p>
        </w:tc>
        <w:tc>
          <w:tcPr>
            <w:tcW w:w="6009" w:type="dxa"/>
            <w:shd w:val="clear" w:color="auto" w:fill="007AFF"/>
          </w:tcPr>
          <w:p w14:paraId="20A0E32A" w14:textId="77777777" w:rsidR="00E36E43" w:rsidRDefault="00000000">
            <w:r>
              <w:rPr>
                <w:b/>
                <w:color w:val="FFFFFF"/>
                <w:sz w:val="19"/>
              </w:rPr>
              <w:t>Lokasi</w:t>
            </w:r>
          </w:p>
        </w:tc>
      </w:tr>
      <w:tr w:rsidR="00E36E43" w14:paraId="437D0EEC" w14:textId="77777777">
        <w:trPr>
          <w:jc w:val="center"/>
        </w:trPr>
        <w:tc>
          <w:tcPr>
            <w:tcW w:w="1247" w:type="dxa"/>
          </w:tcPr>
          <w:p w14:paraId="0AD6C37B" w14:textId="77777777" w:rsidR="00E36E43" w:rsidRDefault="00000000">
            <w:r>
              <w:rPr>
                <w:b/>
                <w:sz w:val="19"/>
              </w:rPr>
              <w:t>EAST</w:t>
            </w:r>
          </w:p>
        </w:tc>
        <w:tc>
          <w:tcPr>
            <w:tcW w:w="2268" w:type="dxa"/>
          </w:tcPr>
          <w:p w14:paraId="6C160F30" w14:textId="77777777" w:rsidR="00E36E43" w:rsidRDefault="00000000">
            <w:r>
              <w:rPr>
                <w:sz w:val="19"/>
              </w:rPr>
              <w:t>East Branch</w:t>
            </w:r>
          </w:p>
        </w:tc>
        <w:tc>
          <w:tcPr>
            <w:tcW w:w="6009" w:type="dxa"/>
          </w:tcPr>
          <w:p w14:paraId="2551858C" w14:textId="77777777" w:rsidR="00E36E43" w:rsidRDefault="00000000">
            <w:r>
              <w:rPr>
                <w:sz w:val="19"/>
              </w:rPr>
              <w:t>Ruko Rungkut Megah Raya, Surabaya</w:t>
            </w:r>
          </w:p>
        </w:tc>
      </w:tr>
      <w:tr w:rsidR="00E36E43" w14:paraId="0C8B5AAA" w14:textId="77777777">
        <w:trPr>
          <w:jc w:val="center"/>
        </w:trPr>
        <w:tc>
          <w:tcPr>
            <w:tcW w:w="1247" w:type="dxa"/>
            <w:shd w:val="clear" w:color="auto" w:fill="EEF5FF"/>
          </w:tcPr>
          <w:p w14:paraId="2FB23D04" w14:textId="77777777" w:rsidR="00E36E43" w:rsidRDefault="00000000">
            <w:r>
              <w:rPr>
                <w:b/>
                <w:sz w:val="19"/>
              </w:rPr>
              <w:t>WEST</w:t>
            </w:r>
          </w:p>
        </w:tc>
        <w:tc>
          <w:tcPr>
            <w:tcW w:w="2268" w:type="dxa"/>
            <w:shd w:val="clear" w:color="auto" w:fill="EEF5FF"/>
          </w:tcPr>
          <w:p w14:paraId="63DB8EA7" w14:textId="77777777" w:rsidR="00E36E43" w:rsidRDefault="00000000">
            <w:r>
              <w:rPr>
                <w:sz w:val="19"/>
              </w:rPr>
              <w:t>West Branch</w:t>
            </w:r>
          </w:p>
        </w:tc>
        <w:tc>
          <w:tcPr>
            <w:tcW w:w="6009" w:type="dxa"/>
            <w:shd w:val="clear" w:color="auto" w:fill="EEF5FF"/>
          </w:tcPr>
          <w:p w14:paraId="78FC9274" w14:textId="77777777" w:rsidR="00E36E43" w:rsidRDefault="00000000">
            <w:r>
              <w:rPr>
                <w:sz w:val="19"/>
              </w:rPr>
              <w:t>Lagoon Avenue Sungkono Mall, Surabaya</w:t>
            </w:r>
          </w:p>
        </w:tc>
      </w:tr>
      <w:tr w:rsidR="00E36E43" w14:paraId="54C4EFAA" w14:textId="77777777">
        <w:trPr>
          <w:jc w:val="center"/>
        </w:trPr>
        <w:tc>
          <w:tcPr>
            <w:tcW w:w="1247" w:type="dxa"/>
          </w:tcPr>
          <w:p w14:paraId="5921DC3C" w14:textId="77777777" w:rsidR="00E36E43" w:rsidRDefault="00000000">
            <w:r>
              <w:rPr>
                <w:b/>
                <w:sz w:val="19"/>
              </w:rPr>
              <w:t>CTL</w:t>
            </w:r>
          </w:p>
        </w:tc>
        <w:tc>
          <w:tcPr>
            <w:tcW w:w="2268" w:type="dxa"/>
          </w:tcPr>
          <w:p w14:paraId="030AD7A5" w14:textId="77777777" w:rsidR="00E36E43" w:rsidRDefault="00000000">
            <w:r>
              <w:rPr>
                <w:sz w:val="19"/>
              </w:rPr>
              <w:t>Citraland Branch</w:t>
            </w:r>
          </w:p>
        </w:tc>
        <w:tc>
          <w:tcPr>
            <w:tcW w:w="6009" w:type="dxa"/>
          </w:tcPr>
          <w:p w14:paraId="51FF935B" w14:textId="77777777" w:rsidR="00E36E43" w:rsidRDefault="00000000">
            <w:r>
              <w:rPr>
                <w:sz w:val="19"/>
              </w:rPr>
              <w:t>Royal Park, Citraland, Lakarsantri, Surabaya</w:t>
            </w:r>
          </w:p>
        </w:tc>
      </w:tr>
    </w:tbl>
    <w:p w14:paraId="222B22ED" w14:textId="77777777" w:rsidR="00E36E43" w:rsidRDefault="00E36E43"/>
    <w:p w14:paraId="6BE7B397" w14:textId="77777777" w:rsidR="00E36E43" w:rsidRDefault="00000000">
      <w:r>
        <w:t>Seluruh data operasional (klien, jadwal, terapis, invoice) terikat pada satu cabang. Master Director dapat melihat data gabungan seluruh cabang maupun per cabang; peran lain dibatasi pada cabangnya.</w:t>
      </w:r>
    </w:p>
    <w:p w14:paraId="32E18B5D" w14:textId="77777777" w:rsidR="00E36E43" w:rsidRDefault="00000000">
      <w:pPr>
        <w:pStyle w:val="Heading2"/>
      </w:pPr>
      <w:bookmarkStart w:id="7" w:name="_Toc241774254"/>
      <w:r>
        <w:t>2.2 Alur Bisnis Utama</w:t>
      </w:r>
      <w:bookmarkEnd w:id="7"/>
    </w:p>
    <w:p w14:paraId="11AC2AA8" w14:textId="77777777" w:rsidR="00E36E43" w:rsidRDefault="00000000">
      <w:r>
        <w:rPr>
          <w:b/>
        </w:rPr>
        <w:t>A. Alur Inquiry → Admisi</w:t>
      </w:r>
    </w:p>
    <w:p w14:paraId="14ED2788" w14:textId="77777777" w:rsidR="00E36E43" w:rsidRDefault="00000000">
      <w:pPr>
        <w:pStyle w:val="ListNumber"/>
      </w:pPr>
      <w:r>
        <w:t>Calon klien didaftarkan (New Intake) → status Inquiry.</w:t>
      </w:r>
    </w:p>
    <w:p w14:paraId="69123E3B" w14:textId="77777777" w:rsidR="00E36E43" w:rsidRDefault="00000000">
      <w:pPr>
        <w:pStyle w:val="ListNumber"/>
      </w:pPr>
      <w:r>
        <w:t>Admin memilih layanan → status Service Selected.</w:t>
      </w:r>
    </w:p>
    <w:p w14:paraId="7BEA559E" w14:textId="77777777" w:rsidR="00E36E43" w:rsidRDefault="00000000">
      <w:pPr>
        <w:pStyle w:val="ListNumber"/>
      </w:pPr>
      <w:r>
        <w:t>Admin membuat kode kuesioner (ASM) &amp; menjadwalkan sesi asesmen → status Assessment Scheduled.</w:t>
      </w:r>
    </w:p>
    <w:p w14:paraId="67E375B9" w14:textId="77777777" w:rsidR="00E36E43" w:rsidRDefault="00000000">
      <w:pPr>
        <w:pStyle w:val="ListNumber"/>
      </w:pPr>
      <w:r>
        <w:t>Orang tua mengisi kuesioner / sesi asesmen selesai → status Assessment Done.</w:t>
      </w:r>
    </w:p>
    <w:p w14:paraId="1C2826A1" w14:textId="0A80DEE7" w:rsidR="00E36E43" w:rsidRDefault="00000000">
      <w:pPr>
        <w:pStyle w:val="ListNumber"/>
      </w:pPr>
      <w:r>
        <w:t>Invoice diterbitkan</w:t>
      </w:r>
      <w:r w:rsidR="00E859A2">
        <w:t xml:space="preserve"> oleh finance</w:t>
      </w:r>
      <w:r>
        <w:t>, orang tua mengunggah bukti transfer, Finance memverifikasi.</w:t>
      </w:r>
    </w:p>
    <w:p w14:paraId="4B5EC1F5" w14:textId="77777777" w:rsidR="00E36E43" w:rsidRDefault="00000000">
      <w:pPr>
        <w:pStyle w:val="ListNumber"/>
      </w:pPr>
      <w:r>
        <w:t>Keputusan akhir: Admitted (menjadi klien aktif), Done Consult, Done Assessment, atau Discontinued (dengan alasan).</w:t>
      </w:r>
    </w:p>
    <w:p w14:paraId="0D43BB2F" w14:textId="77777777" w:rsidR="00E36E43" w:rsidRDefault="00000000">
      <w:r>
        <w:rPr>
          <w:b/>
        </w:rPr>
        <w:t>B. Alur Penjadwalan → Sesi → Kredit</w:t>
      </w:r>
    </w:p>
    <w:p w14:paraId="7A70B21E" w14:textId="77777777" w:rsidR="00E36E43" w:rsidRDefault="00000000">
      <w:pPr>
        <w:pStyle w:val="ListNumber"/>
      </w:pPr>
      <w:r>
        <w:t>Admin Schedule membuat jadwal tunggal atau berulang (mingguan) untuk klien aktif.</w:t>
      </w:r>
    </w:p>
    <w:p w14:paraId="506E2401" w14:textId="77777777" w:rsidR="00E36E43" w:rsidRDefault="00000000">
      <w:pPr>
        <w:pStyle w:val="ListNumber"/>
      </w:pPr>
      <w:r>
        <w:t>Sesi dilaksanakan; Admin menandai Selesai → 1 kredit terpotong.</w:t>
      </w:r>
    </w:p>
    <w:p w14:paraId="2C6824FD" w14:textId="77777777" w:rsidR="00E36E43" w:rsidRDefault="00000000">
      <w:pPr>
        <w:pStyle w:val="ListNumber"/>
      </w:pPr>
      <w:r>
        <w:t>Terapis mengisi laporan sesi (Activity, Note, Homework) yang dapat dilihat orang tua.</w:t>
      </w:r>
    </w:p>
    <w:p w14:paraId="325FC398" w14:textId="77777777" w:rsidR="00E36E43" w:rsidRDefault="00000000">
      <w:pPr>
        <w:pStyle w:val="ListNumber"/>
      </w:pPr>
      <w:r>
        <w:t>Bila kredit habis, klien berstatus Frozen hingga paket diperpanjang (renewal) melalui Finance.</w:t>
      </w:r>
    </w:p>
    <w:p w14:paraId="1EDF7536" w14:textId="77777777" w:rsidR="00E36E43" w:rsidRDefault="00000000">
      <w:pPr>
        <w:pStyle w:val="Heading2"/>
      </w:pPr>
      <w:bookmarkStart w:id="8" w:name="_Toc241774255"/>
      <w:r>
        <w:t>2.3 Daftar Modul</w:t>
      </w:r>
      <w:bookmarkEnd w:id="8"/>
    </w:p>
    <w:tbl>
      <w:tblPr>
        <w:tblStyle w:val="TableGrid"/>
        <w:tblW w:w="0" w:type="auto"/>
        <w:jc w:val="center"/>
        <w:tblLook w:val="04A0" w:firstRow="1" w:lastRow="0" w:firstColumn="1" w:lastColumn="0" w:noHBand="0" w:noVBand="1"/>
      </w:tblPr>
      <w:tblGrid>
        <w:gridCol w:w="1134"/>
        <w:gridCol w:w="3685"/>
        <w:gridCol w:w="4706"/>
      </w:tblGrid>
      <w:tr w:rsidR="00E36E43" w14:paraId="339643CB" w14:textId="77777777">
        <w:trPr>
          <w:tblHeader/>
          <w:jc w:val="center"/>
        </w:trPr>
        <w:tc>
          <w:tcPr>
            <w:tcW w:w="1134" w:type="dxa"/>
            <w:shd w:val="clear" w:color="auto" w:fill="007AFF"/>
          </w:tcPr>
          <w:p w14:paraId="7DA06E08" w14:textId="77777777" w:rsidR="00E36E43" w:rsidRDefault="00000000">
            <w:r>
              <w:rPr>
                <w:b/>
                <w:color w:val="FFFFFF"/>
                <w:sz w:val="19"/>
              </w:rPr>
              <w:t>Kode</w:t>
            </w:r>
          </w:p>
        </w:tc>
        <w:tc>
          <w:tcPr>
            <w:tcW w:w="3685" w:type="dxa"/>
            <w:shd w:val="clear" w:color="auto" w:fill="007AFF"/>
          </w:tcPr>
          <w:p w14:paraId="0EAA2BCF" w14:textId="77777777" w:rsidR="00E36E43" w:rsidRDefault="00000000">
            <w:r>
              <w:rPr>
                <w:b/>
                <w:color w:val="FFFFFF"/>
                <w:sz w:val="19"/>
              </w:rPr>
              <w:t>Modul</w:t>
            </w:r>
          </w:p>
        </w:tc>
        <w:tc>
          <w:tcPr>
            <w:tcW w:w="4706" w:type="dxa"/>
            <w:shd w:val="clear" w:color="auto" w:fill="007AFF"/>
          </w:tcPr>
          <w:p w14:paraId="315F6444" w14:textId="77777777" w:rsidR="00E36E43" w:rsidRDefault="00000000">
            <w:r>
              <w:rPr>
                <w:b/>
                <w:color w:val="FFFFFF"/>
                <w:sz w:val="19"/>
              </w:rPr>
              <w:t>Pengguna Utama</w:t>
            </w:r>
          </w:p>
        </w:tc>
      </w:tr>
      <w:tr w:rsidR="00E36E43" w14:paraId="1EB51473" w14:textId="77777777">
        <w:trPr>
          <w:jc w:val="center"/>
        </w:trPr>
        <w:tc>
          <w:tcPr>
            <w:tcW w:w="1134" w:type="dxa"/>
          </w:tcPr>
          <w:p w14:paraId="26B39A57" w14:textId="77777777" w:rsidR="00E36E43" w:rsidRDefault="00000000">
            <w:r>
              <w:rPr>
                <w:b/>
                <w:sz w:val="19"/>
              </w:rPr>
              <w:t>AUTH</w:t>
            </w:r>
          </w:p>
        </w:tc>
        <w:tc>
          <w:tcPr>
            <w:tcW w:w="3685" w:type="dxa"/>
          </w:tcPr>
          <w:p w14:paraId="5334BC0B" w14:textId="77777777" w:rsidR="00E36E43" w:rsidRDefault="00000000">
            <w:r>
              <w:rPr>
                <w:sz w:val="19"/>
              </w:rPr>
              <w:t>Autentikasi &amp; Akses</w:t>
            </w:r>
          </w:p>
        </w:tc>
        <w:tc>
          <w:tcPr>
            <w:tcW w:w="4706" w:type="dxa"/>
          </w:tcPr>
          <w:p w14:paraId="291ED3EE" w14:textId="77777777" w:rsidR="00E36E43" w:rsidRDefault="00000000">
            <w:r>
              <w:rPr>
                <w:sz w:val="19"/>
              </w:rPr>
              <w:t>Semua pengguna</w:t>
            </w:r>
          </w:p>
        </w:tc>
      </w:tr>
      <w:tr w:rsidR="00E36E43" w14:paraId="79280C04" w14:textId="77777777">
        <w:trPr>
          <w:jc w:val="center"/>
        </w:trPr>
        <w:tc>
          <w:tcPr>
            <w:tcW w:w="1134" w:type="dxa"/>
            <w:shd w:val="clear" w:color="auto" w:fill="EEF5FF"/>
          </w:tcPr>
          <w:p w14:paraId="23DE4217" w14:textId="77777777" w:rsidR="00E36E43" w:rsidRDefault="00000000">
            <w:r>
              <w:rPr>
                <w:b/>
                <w:sz w:val="19"/>
              </w:rPr>
              <w:t>LND</w:t>
            </w:r>
          </w:p>
        </w:tc>
        <w:tc>
          <w:tcPr>
            <w:tcW w:w="3685" w:type="dxa"/>
            <w:shd w:val="clear" w:color="auto" w:fill="EEF5FF"/>
          </w:tcPr>
          <w:p w14:paraId="209A3CAE" w14:textId="77777777" w:rsidR="00E36E43" w:rsidRDefault="00000000">
            <w:r>
              <w:rPr>
                <w:sz w:val="19"/>
              </w:rPr>
              <w:t>Landing Page (Website Publik)</w:t>
            </w:r>
          </w:p>
        </w:tc>
        <w:tc>
          <w:tcPr>
            <w:tcW w:w="4706" w:type="dxa"/>
            <w:shd w:val="clear" w:color="auto" w:fill="EEF5FF"/>
          </w:tcPr>
          <w:p w14:paraId="5816AE42" w14:textId="77777777" w:rsidR="00E36E43" w:rsidRDefault="00000000">
            <w:r>
              <w:rPr>
                <w:sz w:val="19"/>
              </w:rPr>
              <w:t>Publik / calon orang tua</w:t>
            </w:r>
          </w:p>
        </w:tc>
      </w:tr>
      <w:tr w:rsidR="00E36E43" w14:paraId="62E19967" w14:textId="77777777">
        <w:trPr>
          <w:jc w:val="center"/>
        </w:trPr>
        <w:tc>
          <w:tcPr>
            <w:tcW w:w="1134" w:type="dxa"/>
          </w:tcPr>
          <w:p w14:paraId="1061E0D4" w14:textId="77777777" w:rsidR="00E36E43" w:rsidRDefault="00000000">
            <w:r>
              <w:rPr>
                <w:b/>
                <w:sz w:val="19"/>
              </w:rPr>
              <w:t>INQ</w:t>
            </w:r>
          </w:p>
        </w:tc>
        <w:tc>
          <w:tcPr>
            <w:tcW w:w="3685" w:type="dxa"/>
          </w:tcPr>
          <w:p w14:paraId="15FAE3BC" w14:textId="77777777" w:rsidR="00E36E43" w:rsidRDefault="00000000">
            <w:r>
              <w:rPr>
                <w:sz w:val="19"/>
              </w:rPr>
              <w:t>Inquiry &amp; Intake</w:t>
            </w:r>
          </w:p>
        </w:tc>
        <w:tc>
          <w:tcPr>
            <w:tcW w:w="4706" w:type="dxa"/>
          </w:tcPr>
          <w:p w14:paraId="54FF580C" w14:textId="77777777" w:rsidR="00E36E43" w:rsidRDefault="00000000">
            <w:r>
              <w:rPr>
                <w:sz w:val="19"/>
              </w:rPr>
              <w:t>Admin Inquiry, Branch Manager, Master</w:t>
            </w:r>
          </w:p>
        </w:tc>
      </w:tr>
      <w:tr w:rsidR="00E36E43" w14:paraId="20D723B9" w14:textId="77777777">
        <w:trPr>
          <w:jc w:val="center"/>
        </w:trPr>
        <w:tc>
          <w:tcPr>
            <w:tcW w:w="1134" w:type="dxa"/>
            <w:shd w:val="clear" w:color="auto" w:fill="EEF5FF"/>
          </w:tcPr>
          <w:p w14:paraId="03C6E47B" w14:textId="77777777" w:rsidR="00E36E43" w:rsidRDefault="00000000">
            <w:r>
              <w:rPr>
                <w:b/>
                <w:sz w:val="19"/>
              </w:rPr>
              <w:t>ASM</w:t>
            </w:r>
          </w:p>
        </w:tc>
        <w:tc>
          <w:tcPr>
            <w:tcW w:w="3685" w:type="dxa"/>
            <w:shd w:val="clear" w:color="auto" w:fill="EEF5FF"/>
          </w:tcPr>
          <w:p w14:paraId="0037F0EB" w14:textId="77777777" w:rsidR="00E36E43" w:rsidRDefault="00000000">
            <w:r>
              <w:rPr>
                <w:sz w:val="19"/>
              </w:rPr>
              <w:t>Asesmen &amp; Kuesioner</w:t>
            </w:r>
          </w:p>
        </w:tc>
        <w:tc>
          <w:tcPr>
            <w:tcW w:w="4706" w:type="dxa"/>
            <w:shd w:val="clear" w:color="auto" w:fill="EEF5FF"/>
          </w:tcPr>
          <w:p w14:paraId="7D221D9E" w14:textId="0CF40B2E" w:rsidR="00E36E43" w:rsidRDefault="00000000">
            <w:r>
              <w:rPr>
                <w:sz w:val="19"/>
              </w:rPr>
              <w:t>Admin Inquiry, Orang Tua, Terapis</w:t>
            </w:r>
          </w:p>
        </w:tc>
      </w:tr>
      <w:tr w:rsidR="00E36E43" w14:paraId="0D7A0E51" w14:textId="77777777">
        <w:trPr>
          <w:jc w:val="center"/>
        </w:trPr>
        <w:tc>
          <w:tcPr>
            <w:tcW w:w="1134" w:type="dxa"/>
          </w:tcPr>
          <w:p w14:paraId="788232AA" w14:textId="77777777" w:rsidR="00E36E43" w:rsidRDefault="00000000">
            <w:r>
              <w:rPr>
                <w:b/>
                <w:sz w:val="19"/>
              </w:rPr>
              <w:t>SCH</w:t>
            </w:r>
          </w:p>
        </w:tc>
        <w:tc>
          <w:tcPr>
            <w:tcW w:w="3685" w:type="dxa"/>
          </w:tcPr>
          <w:p w14:paraId="35DEA862" w14:textId="77777777" w:rsidR="00E36E43" w:rsidRDefault="00000000">
            <w:r>
              <w:rPr>
                <w:sz w:val="19"/>
              </w:rPr>
              <w:t>Penjadwalan &amp; Sesi</w:t>
            </w:r>
          </w:p>
        </w:tc>
        <w:tc>
          <w:tcPr>
            <w:tcW w:w="4706" w:type="dxa"/>
          </w:tcPr>
          <w:p w14:paraId="39EE7E8F" w14:textId="77777777" w:rsidR="00E36E43" w:rsidRDefault="00000000">
            <w:r>
              <w:rPr>
                <w:sz w:val="19"/>
              </w:rPr>
              <w:t>Admin Schedule, Branch Manager, Master</w:t>
            </w:r>
          </w:p>
        </w:tc>
      </w:tr>
      <w:tr w:rsidR="00E36E43" w14:paraId="792BBA31" w14:textId="77777777">
        <w:trPr>
          <w:jc w:val="center"/>
        </w:trPr>
        <w:tc>
          <w:tcPr>
            <w:tcW w:w="1134" w:type="dxa"/>
            <w:shd w:val="clear" w:color="auto" w:fill="EEF5FF"/>
          </w:tcPr>
          <w:p w14:paraId="1E83EF27" w14:textId="77777777" w:rsidR="00E36E43" w:rsidRDefault="00000000">
            <w:r>
              <w:rPr>
                <w:b/>
                <w:sz w:val="19"/>
              </w:rPr>
              <w:t>CLT</w:t>
            </w:r>
          </w:p>
        </w:tc>
        <w:tc>
          <w:tcPr>
            <w:tcW w:w="3685" w:type="dxa"/>
            <w:shd w:val="clear" w:color="auto" w:fill="EEF5FF"/>
          </w:tcPr>
          <w:p w14:paraId="467A67B6" w14:textId="77777777" w:rsidR="00E36E43" w:rsidRDefault="00000000">
            <w:r>
              <w:rPr>
                <w:sz w:val="19"/>
              </w:rPr>
              <w:t>Klien Aktif</w:t>
            </w:r>
          </w:p>
        </w:tc>
        <w:tc>
          <w:tcPr>
            <w:tcW w:w="4706" w:type="dxa"/>
            <w:shd w:val="clear" w:color="auto" w:fill="EEF5FF"/>
          </w:tcPr>
          <w:p w14:paraId="60E981F7" w14:textId="77777777" w:rsidR="00E36E43" w:rsidRDefault="00000000">
            <w:r>
              <w:rPr>
                <w:sz w:val="19"/>
              </w:rPr>
              <w:t>Admin Schedule, Branch Manager, Finance, Master</w:t>
            </w:r>
          </w:p>
        </w:tc>
      </w:tr>
      <w:tr w:rsidR="00E36E43" w14:paraId="3D7A92F0" w14:textId="77777777">
        <w:trPr>
          <w:jc w:val="center"/>
        </w:trPr>
        <w:tc>
          <w:tcPr>
            <w:tcW w:w="1134" w:type="dxa"/>
          </w:tcPr>
          <w:p w14:paraId="1D92E55C" w14:textId="77777777" w:rsidR="00E36E43" w:rsidRDefault="00000000">
            <w:r>
              <w:rPr>
                <w:b/>
                <w:sz w:val="19"/>
              </w:rPr>
              <w:t>FIN</w:t>
            </w:r>
          </w:p>
        </w:tc>
        <w:tc>
          <w:tcPr>
            <w:tcW w:w="3685" w:type="dxa"/>
          </w:tcPr>
          <w:p w14:paraId="2775C221" w14:textId="77777777" w:rsidR="00E36E43" w:rsidRDefault="00000000">
            <w:r>
              <w:rPr>
                <w:sz w:val="19"/>
              </w:rPr>
              <w:t>Keuangan, Paket &amp; Kredit</w:t>
            </w:r>
          </w:p>
        </w:tc>
        <w:tc>
          <w:tcPr>
            <w:tcW w:w="4706" w:type="dxa"/>
          </w:tcPr>
          <w:p w14:paraId="6BA53F4E" w14:textId="77777777" w:rsidR="00E36E43" w:rsidRDefault="00000000">
            <w:r>
              <w:rPr>
                <w:sz w:val="19"/>
              </w:rPr>
              <w:t>Finance, Master</w:t>
            </w:r>
          </w:p>
        </w:tc>
      </w:tr>
      <w:tr w:rsidR="00E36E43" w14:paraId="1748DDB1" w14:textId="77777777">
        <w:trPr>
          <w:jc w:val="center"/>
        </w:trPr>
        <w:tc>
          <w:tcPr>
            <w:tcW w:w="1134" w:type="dxa"/>
            <w:shd w:val="clear" w:color="auto" w:fill="EEF5FF"/>
          </w:tcPr>
          <w:p w14:paraId="2263E7EB" w14:textId="77777777" w:rsidR="00E36E43" w:rsidRDefault="00000000">
            <w:r>
              <w:rPr>
                <w:b/>
                <w:sz w:val="19"/>
              </w:rPr>
              <w:t>THR</w:t>
            </w:r>
          </w:p>
        </w:tc>
        <w:tc>
          <w:tcPr>
            <w:tcW w:w="3685" w:type="dxa"/>
            <w:shd w:val="clear" w:color="auto" w:fill="EEF5FF"/>
          </w:tcPr>
          <w:p w14:paraId="6DC4D6F8" w14:textId="77777777" w:rsidR="00E36E43" w:rsidRDefault="00000000">
            <w:r>
              <w:rPr>
                <w:sz w:val="19"/>
              </w:rPr>
              <w:t>Portal Terapis</w:t>
            </w:r>
          </w:p>
        </w:tc>
        <w:tc>
          <w:tcPr>
            <w:tcW w:w="4706" w:type="dxa"/>
            <w:shd w:val="clear" w:color="auto" w:fill="EEF5FF"/>
          </w:tcPr>
          <w:p w14:paraId="3377D591" w14:textId="77777777" w:rsidR="00E36E43" w:rsidRDefault="00000000">
            <w:r>
              <w:rPr>
                <w:sz w:val="19"/>
              </w:rPr>
              <w:t>Terapis</w:t>
            </w:r>
          </w:p>
        </w:tc>
      </w:tr>
      <w:tr w:rsidR="00E36E43" w14:paraId="14615420" w14:textId="77777777">
        <w:trPr>
          <w:jc w:val="center"/>
        </w:trPr>
        <w:tc>
          <w:tcPr>
            <w:tcW w:w="1134" w:type="dxa"/>
          </w:tcPr>
          <w:p w14:paraId="616D83C0" w14:textId="77777777" w:rsidR="00E36E43" w:rsidRDefault="00000000">
            <w:r>
              <w:rPr>
                <w:b/>
                <w:sz w:val="19"/>
              </w:rPr>
              <w:t>PRT</w:t>
            </w:r>
          </w:p>
        </w:tc>
        <w:tc>
          <w:tcPr>
            <w:tcW w:w="3685" w:type="dxa"/>
          </w:tcPr>
          <w:p w14:paraId="41643C49" w14:textId="77777777" w:rsidR="00E36E43" w:rsidRDefault="00000000">
            <w:r>
              <w:rPr>
                <w:sz w:val="19"/>
              </w:rPr>
              <w:t>Portal Orang Tua</w:t>
            </w:r>
          </w:p>
        </w:tc>
        <w:tc>
          <w:tcPr>
            <w:tcW w:w="4706" w:type="dxa"/>
          </w:tcPr>
          <w:p w14:paraId="3D6986B3" w14:textId="77777777" w:rsidR="00E36E43" w:rsidRDefault="00000000">
            <w:r>
              <w:rPr>
                <w:sz w:val="19"/>
              </w:rPr>
              <w:t>Orang Tua</w:t>
            </w:r>
          </w:p>
        </w:tc>
      </w:tr>
      <w:tr w:rsidR="00E36E43" w14:paraId="3595F89A" w14:textId="77777777">
        <w:trPr>
          <w:jc w:val="center"/>
        </w:trPr>
        <w:tc>
          <w:tcPr>
            <w:tcW w:w="1134" w:type="dxa"/>
            <w:shd w:val="clear" w:color="auto" w:fill="EEF5FF"/>
          </w:tcPr>
          <w:p w14:paraId="74E513F5" w14:textId="77777777" w:rsidR="00E36E43" w:rsidRDefault="00000000">
            <w:r>
              <w:rPr>
                <w:b/>
                <w:sz w:val="19"/>
              </w:rPr>
              <w:t>EXE</w:t>
            </w:r>
          </w:p>
        </w:tc>
        <w:tc>
          <w:tcPr>
            <w:tcW w:w="3685" w:type="dxa"/>
            <w:shd w:val="clear" w:color="auto" w:fill="EEF5FF"/>
          </w:tcPr>
          <w:p w14:paraId="133B9106" w14:textId="77777777" w:rsidR="00E36E43" w:rsidRDefault="00000000">
            <w:r>
              <w:rPr>
                <w:sz w:val="19"/>
              </w:rPr>
              <w:t>Dashboard Eksekutif</w:t>
            </w:r>
          </w:p>
        </w:tc>
        <w:tc>
          <w:tcPr>
            <w:tcW w:w="4706" w:type="dxa"/>
            <w:shd w:val="clear" w:color="auto" w:fill="EEF5FF"/>
          </w:tcPr>
          <w:p w14:paraId="6F373FC2" w14:textId="77777777" w:rsidR="00E36E43" w:rsidRDefault="00000000">
            <w:r>
              <w:rPr>
                <w:sz w:val="19"/>
              </w:rPr>
              <w:t>Master, Branch Manager, Finance</w:t>
            </w:r>
          </w:p>
        </w:tc>
      </w:tr>
      <w:tr w:rsidR="00E36E43" w14:paraId="1B74538D" w14:textId="77777777">
        <w:trPr>
          <w:jc w:val="center"/>
        </w:trPr>
        <w:tc>
          <w:tcPr>
            <w:tcW w:w="1134" w:type="dxa"/>
          </w:tcPr>
          <w:p w14:paraId="556F00FD" w14:textId="77777777" w:rsidR="00E36E43" w:rsidRDefault="00000000">
            <w:r>
              <w:rPr>
                <w:b/>
                <w:sz w:val="19"/>
              </w:rPr>
              <w:t>ADM</w:t>
            </w:r>
          </w:p>
        </w:tc>
        <w:tc>
          <w:tcPr>
            <w:tcW w:w="3685" w:type="dxa"/>
          </w:tcPr>
          <w:p w14:paraId="1E85C9F8" w14:textId="77777777" w:rsidR="00E36E43" w:rsidRDefault="00000000">
            <w:r>
              <w:rPr>
                <w:sz w:val="19"/>
              </w:rPr>
              <w:t>Administrasi Pengguna &amp; RBAC</w:t>
            </w:r>
          </w:p>
        </w:tc>
        <w:tc>
          <w:tcPr>
            <w:tcW w:w="4706" w:type="dxa"/>
          </w:tcPr>
          <w:p w14:paraId="0DA203B1" w14:textId="77777777" w:rsidR="00E36E43" w:rsidRDefault="00000000">
            <w:r>
              <w:rPr>
                <w:sz w:val="19"/>
              </w:rPr>
              <w:t>Master</w:t>
            </w:r>
          </w:p>
        </w:tc>
      </w:tr>
    </w:tbl>
    <w:p w14:paraId="58B60F2E" w14:textId="77777777" w:rsidR="00E36E43" w:rsidRDefault="00E36E43"/>
    <w:p w14:paraId="5B713213" w14:textId="77777777" w:rsidR="00E36E43" w:rsidRDefault="00000000">
      <w:pPr>
        <w:pStyle w:val="Heading1"/>
      </w:pPr>
      <w:bookmarkStart w:id="9" w:name="_Toc241774256"/>
      <w:r>
        <w:lastRenderedPageBreak/>
        <w:t>3. Peran Pengguna &amp; Hak Akses</w:t>
      </w:r>
      <w:bookmarkEnd w:id="9"/>
    </w:p>
    <w:p w14:paraId="209ADEFE" w14:textId="77777777" w:rsidR="00E36E43" w:rsidRDefault="00000000">
      <w:pPr>
        <w:pStyle w:val="Heading2"/>
      </w:pPr>
      <w:bookmarkStart w:id="10" w:name="_Toc241774257"/>
      <w:r>
        <w:t>3.1 Deskripsi Peran</w:t>
      </w:r>
      <w:bookmarkEnd w:id="10"/>
    </w:p>
    <w:tbl>
      <w:tblPr>
        <w:tblStyle w:val="TableGrid"/>
        <w:tblW w:w="0" w:type="auto"/>
        <w:jc w:val="center"/>
        <w:tblLook w:val="04A0" w:firstRow="1" w:lastRow="0" w:firstColumn="1" w:lastColumn="0" w:noHBand="0" w:noVBand="1"/>
      </w:tblPr>
      <w:tblGrid>
        <w:gridCol w:w="2041"/>
        <w:gridCol w:w="2381"/>
        <w:gridCol w:w="5102"/>
      </w:tblGrid>
      <w:tr w:rsidR="00E36E43" w14:paraId="1B2F14C2" w14:textId="77777777">
        <w:trPr>
          <w:tblHeader/>
          <w:jc w:val="center"/>
        </w:trPr>
        <w:tc>
          <w:tcPr>
            <w:tcW w:w="2041" w:type="dxa"/>
            <w:shd w:val="clear" w:color="auto" w:fill="007AFF"/>
          </w:tcPr>
          <w:p w14:paraId="706972D0" w14:textId="77777777" w:rsidR="00E36E43" w:rsidRDefault="00000000">
            <w:r>
              <w:rPr>
                <w:b/>
                <w:color w:val="FFFFFF"/>
                <w:sz w:val="19"/>
              </w:rPr>
              <w:t>Peran</w:t>
            </w:r>
          </w:p>
        </w:tc>
        <w:tc>
          <w:tcPr>
            <w:tcW w:w="2381" w:type="dxa"/>
            <w:shd w:val="clear" w:color="auto" w:fill="007AFF"/>
          </w:tcPr>
          <w:p w14:paraId="18668CC7" w14:textId="77777777" w:rsidR="00E36E43" w:rsidRDefault="00000000">
            <w:r>
              <w:rPr>
                <w:b/>
                <w:color w:val="FFFFFF"/>
                <w:sz w:val="19"/>
              </w:rPr>
              <w:t>Cakupan Data</w:t>
            </w:r>
          </w:p>
        </w:tc>
        <w:tc>
          <w:tcPr>
            <w:tcW w:w="5102" w:type="dxa"/>
            <w:shd w:val="clear" w:color="auto" w:fill="007AFF"/>
          </w:tcPr>
          <w:p w14:paraId="31336178" w14:textId="77777777" w:rsidR="00E36E43" w:rsidRDefault="00000000">
            <w:r>
              <w:rPr>
                <w:b/>
                <w:color w:val="FFFFFF"/>
                <w:sz w:val="19"/>
              </w:rPr>
              <w:t>Tanggung Jawab Utama</w:t>
            </w:r>
          </w:p>
        </w:tc>
      </w:tr>
      <w:tr w:rsidR="00E36E43" w14:paraId="7D0718C1" w14:textId="77777777">
        <w:trPr>
          <w:jc w:val="center"/>
        </w:trPr>
        <w:tc>
          <w:tcPr>
            <w:tcW w:w="2041" w:type="dxa"/>
          </w:tcPr>
          <w:p w14:paraId="783C19FC" w14:textId="77777777" w:rsidR="00E36E43" w:rsidRDefault="00000000">
            <w:r>
              <w:rPr>
                <w:b/>
                <w:sz w:val="19"/>
              </w:rPr>
              <w:t>Master Director (HQ)</w:t>
            </w:r>
          </w:p>
        </w:tc>
        <w:tc>
          <w:tcPr>
            <w:tcW w:w="2381" w:type="dxa"/>
          </w:tcPr>
          <w:p w14:paraId="34BDCBA3" w14:textId="77777777" w:rsidR="00E36E43" w:rsidRDefault="00000000">
            <w:r>
              <w:rPr>
                <w:sz w:val="19"/>
              </w:rPr>
              <w:t>Seluruh cabang (dapat memilih All / per cabang)</w:t>
            </w:r>
          </w:p>
        </w:tc>
        <w:tc>
          <w:tcPr>
            <w:tcW w:w="5102" w:type="dxa"/>
          </w:tcPr>
          <w:p w14:paraId="703A060D" w14:textId="77777777" w:rsidR="00E36E43" w:rsidRDefault="00000000">
            <w:r>
              <w:rPr>
                <w:sz w:val="19"/>
              </w:rPr>
              <w:t>Akses penuh seluruh modul, analitik pendapatan &amp; performa cabang, kelola pengguna dan RBAC.</w:t>
            </w:r>
          </w:p>
        </w:tc>
      </w:tr>
      <w:tr w:rsidR="00E36E43" w14:paraId="7FE8E242" w14:textId="77777777">
        <w:trPr>
          <w:jc w:val="center"/>
        </w:trPr>
        <w:tc>
          <w:tcPr>
            <w:tcW w:w="2041" w:type="dxa"/>
            <w:shd w:val="clear" w:color="auto" w:fill="EEF5FF"/>
          </w:tcPr>
          <w:p w14:paraId="144DA405" w14:textId="77777777" w:rsidR="00E36E43" w:rsidRDefault="00000000">
            <w:r>
              <w:rPr>
                <w:b/>
                <w:sz w:val="19"/>
              </w:rPr>
              <w:t>Branch Manager</w:t>
            </w:r>
          </w:p>
        </w:tc>
        <w:tc>
          <w:tcPr>
            <w:tcW w:w="2381" w:type="dxa"/>
            <w:shd w:val="clear" w:color="auto" w:fill="EEF5FF"/>
          </w:tcPr>
          <w:p w14:paraId="019A09B2" w14:textId="77777777" w:rsidR="00E36E43" w:rsidRDefault="00000000">
            <w:r>
              <w:rPr>
                <w:sz w:val="19"/>
              </w:rPr>
              <w:t>Cabang sendiri</w:t>
            </w:r>
          </w:p>
        </w:tc>
        <w:tc>
          <w:tcPr>
            <w:tcW w:w="5102" w:type="dxa"/>
            <w:shd w:val="clear" w:color="auto" w:fill="EEF5FF"/>
          </w:tcPr>
          <w:p w14:paraId="0D7295C8" w14:textId="77777777" w:rsidR="00E36E43" w:rsidRDefault="00000000">
            <w:r>
              <w:rPr>
                <w:sz w:val="19"/>
              </w:rPr>
              <w:t>Memantau pendapatan cabang, inquiry, jadwal, dan klien aktif cabang.</w:t>
            </w:r>
          </w:p>
        </w:tc>
      </w:tr>
      <w:tr w:rsidR="00E36E43" w14:paraId="5BBEFF95" w14:textId="77777777">
        <w:trPr>
          <w:jc w:val="center"/>
        </w:trPr>
        <w:tc>
          <w:tcPr>
            <w:tcW w:w="2041" w:type="dxa"/>
          </w:tcPr>
          <w:p w14:paraId="243D0A0F" w14:textId="77777777" w:rsidR="00E36E43" w:rsidRDefault="00000000">
            <w:r>
              <w:rPr>
                <w:b/>
                <w:sz w:val="19"/>
              </w:rPr>
              <w:t>Admin Inquiry</w:t>
            </w:r>
          </w:p>
        </w:tc>
        <w:tc>
          <w:tcPr>
            <w:tcW w:w="2381" w:type="dxa"/>
          </w:tcPr>
          <w:p w14:paraId="54B797EC" w14:textId="77777777" w:rsidR="00E36E43" w:rsidRDefault="00000000">
            <w:r>
              <w:rPr>
                <w:sz w:val="19"/>
              </w:rPr>
              <w:t>Cabang sendiri</w:t>
            </w:r>
          </w:p>
        </w:tc>
        <w:tc>
          <w:tcPr>
            <w:tcW w:w="5102" w:type="dxa"/>
          </w:tcPr>
          <w:p w14:paraId="224C1499" w14:textId="77777777" w:rsidR="00E36E43" w:rsidRDefault="00000000">
            <w:r>
              <w:rPr>
                <w:sz w:val="19"/>
              </w:rPr>
              <w:t>Mengelola intake, pipeline, kuesioner asesmen, dan keputusan admisi.</w:t>
            </w:r>
          </w:p>
        </w:tc>
      </w:tr>
      <w:tr w:rsidR="00E36E43" w14:paraId="112029B9" w14:textId="77777777">
        <w:trPr>
          <w:jc w:val="center"/>
        </w:trPr>
        <w:tc>
          <w:tcPr>
            <w:tcW w:w="2041" w:type="dxa"/>
            <w:shd w:val="clear" w:color="auto" w:fill="EEF5FF"/>
          </w:tcPr>
          <w:p w14:paraId="495FD457" w14:textId="77777777" w:rsidR="00E36E43" w:rsidRDefault="00000000">
            <w:r>
              <w:rPr>
                <w:b/>
                <w:sz w:val="19"/>
              </w:rPr>
              <w:t>Admin Schedule</w:t>
            </w:r>
          </w:p>
        </w:tc>
        <w:tc>
          <w:tcPr>
            <w:tcW w:w="2381" w:type="dxa"/>
            <w:shd w:val="clear" w:color="auto" w:fill="EEF5FF"/>
          </w:tcPr>
          <w:p w14:paraId="7C61E5F1" w14:textId="77777777" w:rsidR="00E36E43" w:rsidRDefault="00000000">
            <w:r>
              <w:rPr>
                <w:sz w:val="19"/>
              </w:rPr>
              <w:t>Cabang sendiri</w:t>
            </w:r>
          </w:p>
        </w:tc>
        <w:tc>
          <w:tcPr>
            <w:tcW w:w="5102" w:type="dxa"/>
            <w:shd w:val="clear" w:color="auto" w:fill="EEF5FF"/>
          </w:tcPr>
          <w:p w14:paraId="52BF54AC" w14:textId="77777777" w:rsidR="00E36E43" w:rsidRDefault="00000000">
            <w:r>
              <w:rPr>
                <w:sz w:val="19"/>
              </w:rPr>
              <w:t>Mengelola kalender, jadwal sesi, penyelesaian/pembatalan/reschedule sesi, dan klien aktif.</w:t>
            </w:r>
          </w:p>
        </w:tc>
      </w:tr>
      <w:tr w:rsidR="00E36E43" w14:paraId="634BEE07" w14:textId="77777777">
        <w:trPr>
          <w:jc w:val="center"/>
        </w:trPr>
        <w:tc>
          <w:tcPr>
            <w:tcW w:w="2041" w:type="dxa"/>
          </w:tcPr>
          <w:p w14:paraId="19ED4C84" w14:textId="77777777" w:rsidR="00E36E43" w:rsidRDefault="00000000">
            <w:r>
              <w:rPr>
                <w:b/>
                <w:sz w:val="19"/>
              </w:rPr>
              <w:t>Finance</w:t>
            </w:r>
          </w:p>
        </w:tc>
        <w:tc>
          <w:tcPr>
            <w:tcW w:w="2381" w:type="dxa"/>
          </w:tcPr>
          <w:p w14:paraId="3F9D212B" w14:textId="77777777" w:rsidR="00E36E43" w:rsidRDefault="00000000">
            <w:r>
              <w:rPr>
                <w:sz w:val="19"/>
              </w:rPr>
              <w:t>Sesuai penugasan</w:t>
            </w:r>
          </w:p>
        </w:tc>
        <w:tc>
          <w:tcPr>
            <w:tcW w:w="5102" w:type="dxa"/>
          </w:tcPr>
          <w:p w14:paraId="0A0E57D3" w14:textId="77777777" w:rsidR="00E36E43" w:rsidRDefault="00000000">
            <w:r>
              <w:rPr>
                <w:sz w:val="19"/>
              </w:rPr>
              <w:t>Verifikasi bukti transfer, penerbitan invoice, renewal kredit, master paket, audit kredit.</w:t>
            </w:r>
          </w:p>
        </w:tc>
      </w:tr>
      <w:tr w:rsidR="00E36E43" w14:paraId="59E625F0" w14:textId="77777777">
        <w:trPr>
          <w:jc w:val="center"/>
        </w:trPr>
        <w:tc>
          <w:tcPr>
            <w:tcW w:w="2041" w:type="dxa"/>
            <w:shd w:val="clear" w:color="auto" w:fill="EEF5FF"/>
          </w:tcPr>
          <w:p w14:paraId="72F75B1B" w14:textId="77777777" w:rsidR="00E36E43" w:rsidRDefault="00000000">
            <w:r>
              <w:rPr>
                <w:b/>
                <w:sz w:val="19"/>
              </w:rPr>
              <w:t>Terapis</w:t>
            </w:r>
          </w:p>
        </w:tc>
        <w:tc>
          <w:tcPr>
            <w:tcW w:w="2381" w:type="dxa"/>
            <w:shd w:val="clear" w:color="auto" w:fill="EEF5FF"/>
          </w:tcPr>
          <w:p w14:paraId="166F0F7A" w14:textId="77777777" w:rsidR="00E36E43" w:rsidRDefault="00000000">
            <w:r>
              <w:rPr>
                <w:sz w:val="19"/>
              </w:rPr>
              <w:t>Klien yang ditangani</w:t>
            </w:r>
          </w:p>
        </w:tc>
        <w:tc>
          <w:tcPr>
            <w:tcW w:w="5102" w:type="dxa"/>
            <w:shd w:val="clear" w:color="auto" w:fill="EEF5FF"/>
          </w:tcPr>
          <w:p w14:paraId="3DB167C1" w14:textId="77777777" w:rsidR="00E36E43" w:rsidRDefault="00000000">
            <w:r>
              <w:rPr>
                <w:sz w:val="19"/>
              </w:rPr>
              <w:t>Melihat jadwal pribadi, mengisi laporan sesi, melihat berkas klien &amp; hasil kuesioner (read-only).</w:t>
            </w:r>
          </w:p>
        </w:tc>
      </w:tr>
      <w:tr w:rsidR="00E36E43" w14:paraId="4D1E8666" w14:textId="77777777">
        <w:trPr>
          <w:jc w:val="center"/>
        </w:trPr>
        <w:tc>
          <w:tcPr>
            <w:tcW w:w="2041" w:type="dxa"/>
          </w:tcPr>
          <w:p w14:paraId="6D4A4552" w14:textId="77777777" w:rsidR="00E36E43" w:rsidRDefault="00000000">
            <w:r>
              <w:rPr>
                <w:b/>
                <w:sz w:val="19"/>
              </w:rPr>
              <w:t>Orang Tua (Client)</w:t>
            </w:r>
          </w:p>
        </w:tc>
        <w:tc>
          <w:tcPr>
            <w:tcW w:w="2381" w:type="dxa"/>
          </w:tcPr>
          <w:p w14:paraId="55525286" w14:textId="77777777" w:rsidR="00E36E43" w:rsidRDefault="00000000">
            <w:r>
              <w:rPr>
                <w:sz w:val="19"/>
              </w:rPr>
              <w:t>Data anak sendiri</w:t>
            </w:r>
          </w:p>
        </w:tc>
        <w:tc>
          <w:tcPr>
            <w:tcW w:w="5102" w:type="dxa"/>
          </w:tcPr>
          <w:p w14:paraId="5234C2B5" w14:textId="77777777" w:rsidR="00E36E43" w:rsidRDefault="00000000">
            <w:r>
              <w:rPr>
                <w:sz w:val="19"/>
              </w:rPr>
              <w:t>Melihat tagihan, mengunggah bukti bayar, melihat saldo kredit &amp; laporan sesi anak.</w:t>
            </w:r>
          </w:p>
        </w:tc>
      </w:tr>
    </w:tbl>
    <w:p w14:paraId="2716DF6F" w14:textId="77777777" w:rsidR="00E36E43" w:rsidRDefault="00E36E43"/>
    <w:p w14:paraId="338659C6" w14:textId="77777777" w:rsidR="00E36E43" w:rsidRDefault="00000000">
      <w:pPr>
        <w:pStyle w:val="Heading2"/>
      </w:pPr>
      <w:bookmarkStart w:id="11" w:name="_Toc241774258"/>
      <w:r>
        <w:t>3.2 Matriks Hak Akses Default</w:t>
      </w:r>
      <w:bookmarkEnd w:id="11"/>
    </w:p>
    <w:p w14:paraId="442EE077" w14:textId="77777777" w:rsidR="00E36E43" w:rsidRDefault="00000000">
      <w:r>
        <w:t>Matriks berikut adalah konfigurasi awal. Master Director dapat mengubahnya melalui modul RBAC, termasuk membuat peran baru (custom role).</w:t>
      </w:r>
    </w:p>
    <w:tbl>
      <w:tblPr>
        <w:tblStyle w:val="TableGrid"/>
        <w:tblW w:w="0" w:type="auto"/>
        <w:jc w:val="center"/>
        <w:tblLook w:val="04A0" w:firstRow="1" w:lastRow="0" w:firstColumn="1" w:lastColumn="0" w:noHBand="0" w:noVBand="1"/>
      </w:tblPr>
      <w:tblGrid>
        <w:gridCol w:w="2494"/>
        <w:gridCol w:w="1134"/>
        <w:gridCol w:w="1134"/>
        <w:gridCol w:w="1247"/>
        <w:gridCol w:w="1361"/>
        <w:gridCol w:w="1134"/>
        <w:gridCol w:w="1020"/>
      </w:tblGrid>
      <w:tr w:rsidR="00E36E43" w14:paraId="7D29CAF3" w14:textId="77777777">
        <w:trPr>
          <w:tblHeader/>
          <w:jc w:val="center"/>
        </w:trPr>
        <w:tc>
          <w:tcPr>
            <w:tcW w:w="2494" w:type="dxa"/>
            <w:shd w:val="clear" w:color="auto" w:fill="007AFF"/>
          </w:tcPr>
          <w:p w14:paraId="5565FF69" w14:textId="77777777" w:rsidR="00E36E43" w:rsidRDefault="00000000">
            <w:r>
              <w:rPr>
                <w:b/>
                <w:color w:val="FFFFFF"/>
                <w:sz w:val="19"/>
              </w:rPr>
              <w:t>Modul</w:t>
            </w:r>
          </w:p>
        </w:tc>
        <w:tc>
          <w:tcPr>
            <w:tcW w:w="1134" w:type="dxa"/>
            <w:shd w:val="clear" w:color="auto" w:fill="007AFF"/>
          </w:tcPr>
          <w:p w14:paraId="4504323D" w14:textId="77777777" w:rsidR="00E36E43" w:rsidRDefault="00000000">
            <w:r>
              <w:rPr>
                <w:b/>
                <w:color w:val="FFFFFF"/>
                <w:sz w:val="19"/>
              </w:rPr>
              <w:t>Master</w:t>
            </w:r>
          </w:p>
        </w:tc>
        <w:tc>
          <w:tcPr>
            <w:tcW w:w="1134" w:type="dxa"/>
            <w:shd w:val="clear" w:color="auto" w:fill="007AFF"/>
          </w:tcPr>
          <w:p w14:paraId="4D0838DC" w14:textId="77777777" w:rsidR="00E36E43" w:rsidRDefault="00000000">
            <w:r>
              <w:rPr>
                <w:b/>
                <w:color w:val="FFFFFF"/>
                <w:sz w:val="19"/>
              </w:rPr>
              <w:t>Manager</w:t>
            </w:r>
          </w:p>
        </w:tc>
        <w:tc>
          <w:tcPr>
            <w:tcW w:w="1247" w:type="dxa"/>
            <w:shd w:val="clear" w:color="auto" w:fill="007AFF"/>
          </w:tcPr>
          <w:p w14:paraId="4F7A1C93" w14:textId="77777777" w:rsidR="00E36E43" w:rsidRDefault="00000000">
            <w:r>
              <w:rPr>
                <w:b/>
                <w:color w:val="FFFFFF"/>
                <w:sz w:val="19"/>
              </w:rPr>
              <w:t>Adm. Inquiry</w:t>
            </w:r>
          </w:p>
        </w:tc>
        <w:tc>
          <w:tcPr>
            <w:tcW w:w="1361" w:type="dxa"/>
            <w:shd w:val="clear" w:color="auto" w:fill="007AFF"/>
          </w:tcPr>
          <w:p w14:paraId="1AA70647" w14:textId="77777777" w:rsidR="00E36E43" w:rsidRDefault="00000000">
            <w:r>
              <w:rPr>
                <w:b/>
                <w:color w:val="FFFFFF"/>
                <w:sz w:val="19"/>
              </w:rPr>
              <w:t>Adm. Schedule</w:t>
            </w:r>
          </w:p>
        </w:tc>
        <w:tc>
          <w:tcPr>
            <w:tcW w:w="1134" w:type="dxa"/>
            <w:shd w:val="clear" w:color="auto" w:fill="007AFF"/>
          </w:tcPr>
          <w:p w14:paraId="14A8813A" w14:textId="77777777" w:rsidR="00E36E43" w:rsidRDefault="00000000">
            <w:r>
              <w:rPr>
                <w:b/>
                <w:color w:val="FFFFFF"/>
                <w:sz w:val="19"/>
              </w:rPr>
              <w:t>Finance</w:t>
            </w:r>
          </w:p>
        </w:tc>
        <w:tc>
          <w:tcPr>
            <w:tcW w:w="1020" w:type="dxa"/>
            <w:shd w:val="clear" w:color="auto" w:fill="007AFF"/>
          </w:tcPr>
          <w:p w14:paraId="1F7240B9" w14:textId="77777777" w:rsidR="00E36E43" w:rsidRDefault="00000000">
            <w:r>
              <w:rPr>
                <w:b/>
                <w:color w:val="FFFFFF"/>
                <w:sz w:val="19"/>
              </w:rPr>
              <w:t>Terapis</w:t>
            </w:r>
          </w:p>
        </w:tc>
      </w:tr>
      <w:tr w:rsidR="00E36E43" w14:paraId="71920CFC" w14:textId="77777777">
        <w:trPr>
          <w:jc w:val="center"/>
        </w:trPr>
        <w:tc>
          <w:tcPr>
            <w:tcW w:w="2494" w:type="dxa"/>
          </w:tcPr>
          <w:p w14:paraId="475BD300" w14:textId="77777777" w:rsidR="00E36E43" w:rsidRDefault="00000000">
            <w:r>
              <w:rPr>
                <w:b/>
                <w:sz w:val="19"/>
              </w:rPr>
              <w:t>Dashboard Revenue</w:t>
            </w:r>
          </w:p>
        </w:tc>
        <w:tc>
          <w:tcPr>
            <w:tcW w:w="1134" w:type="dxa"/>
          </w:tcPr>
          <w:p w14:paraId="28BA7141" w14:textId="77777777" w:rsidR="00E36E43" w:rsidRDefault="00000000">
            <w:r>
              <w:rPr>
                <w:sz w:val="19"/>
              </w:rPr>
              <w:t>✓</w:t>
            </w:r>
          </w:p>
        </w:tc>
        <w:tc>
          <w:tcPr>
            <w:tcW w:w="1134" w:type="dxa"/>
          </w:tcPr>
          <w:p w14:paraId="1397A4AE" w14:textId="77777777" w:rsidR="00E36E43" w:rsidRDefault="00000000">
            <w:r>
              <w:rPr>
                <w:sz w:val="19"/>
              </w:rPr>
              <w:t>✓</w:t>
            </w:r>
          </w:p>
        </w:tc>
        <w:tc>
          <w:tcPr>
            <w:tcW w:w="1247" w:type="dxa"/>
          </w:tcPr>
          <w:p w14:paraId="3B95676D" w14:textId="77777777" w:rsidR="00E36E43" w:rsidRDefault="00000000">
            <w:r>
              <w:rPr>
                <w:sz w:val="19"/>
              </w:rPr>
              <w:t>–</w:t>
            </w:r>
          </w:p>
        </w:tc>
        <w:tc>
          <w:tcPr>
            <w:tcW w:w="1361" w:type="dxa"/>
          </w:tcPr>
          <w:p w14:paraId="6DAD8D9F" w14:textId="77777777" w:rsidR="00E36E43" w:rsidRDefault="00000000">
            <w:r>
              <w:rPr>
                <w:sz w:val="19"/>
              </w:rPr>
              <w:t>–</w:t>
            </w:r>
          </w:p>
        </w:tc>
        <w:tc>
          <w:tcPr>
            <w:tcW w:w="1134" w:type="dxa"/>
          </w:tcPr>
          <w:p w14:paraId="361F027A" w14:textId="77777777" w:rsidR="00E36E43" w:rsidRDefault="00000000">
            <w:r>
              <w:rPr>
                <w:sz w:val="19"/>
              </w:rPr>
              <w:t>✓</w:t>
            </w:r>
          </w:p>
        </w:tc>
        <w:tc>
          <w:tcPr>
            <w:tcW w:w="1020" w:type="dxa"/>
          </w:tcPr>
          <w:p w14:paraId="5EAEC395" w14:textId="77777777" w:rsidR="00E36E43" w:rsidRDefault="00000000">
            <w:r>
              <w:rPr>
                <w:sz w:val="19"/>
              </w:rPr>
              <w:t>–</w:t>
            </w:r>
          </w:p>
        </w:tc>
      </w:tr>
      <w:tr w:rsidR="00E36E43" w14:paraId="7B31F0E9" w14:textId="77777777">
        <w:trPr>
          <w:jc w:val="center"/>
        </w:trPr>
        <w:tc>
          <w:tcPr>
            <w:tcW w:w="2494" w:type="dxa"/>
            <w:shd w:val="clear" w:color="auto" w:fill="EEF5FF"/>
          </w:tcPr>
          <w:p w14:paraId="0B0901EE" w14:textId="77777777" w:rsidR="00E36E43" w:rsidRDefault="00000000">
            <w:r>
              <w:rPr>
                <w:b/>
                <w:sz w:val="19"/>
              </w:rPr>
              <w:t>Inquiry Pipeline</w:t>
            </w:r>
          </w:p>
        </w:tc>
        <w:tc>
          <w:tcPr>
            <w:tcW w:w="1134" w:type="dxa"/>
            <w:shd w:val="clear" w:color="auto" w:fill="EEF5FF"/>
          </w:tcPr>
          <w:p w14:paraId="739BCDF7" w14:textId="77777777" w:rsidR="00E36E43" w:rsidRDefault="00000000">
            <w:r>
              <w:rPr>
                <w:sz w:val="19"/>
              </w:rPr>
              <w:t>✓</w:t>
            </w:r>
          </w:p>
        </w:tc>
        <w:tc>
          <w:tcPr>
            <w:tcW w:w="1134" w:type="dxa"/>
            <w:shd w:val="clear" w:color="auto" w:fill="EEF5FF"/>
          </w:tcPr>
          <w:p w14:paraId="3B397A03" w14:textId="77777777" w:rsidR="00E36E43" w:rsidRDefault="00000000">
            <w:r>
              <w:rPr>
                <w:sz w:val="19"/>
              </w:rPr>
              <w:t>✓</w:t>
            </w:r>
          </w:p>
        </w:tc>
        <w:tc>
          <w:tcPr>
            <w:tcW w:w="1247" w:type="dxa"/>
            <w:shd w:val="clear" w:color="auto" w:fill="EEF5FF"/>
          </w:tcPr>
          <w:p w14:paraId="270A938B" w14:textId="77777777" w:rsidR="00E36E43" w:rsidRDefault="00000000">
            <w:r>
              <w:rPr>
                <w:sz w:val="19"/>
              </w:rPr>
              <w:t>✓</w:t>
            </w:r>
          </w:p>
        </w:tc>
        <w:tc>
          <w:tcPr>
            <w:tcW w:w="1361" w:type="dxa"/>
            <w:shd w:val="clear" w:color="auto" w:fill="EEF5FF"/>
          </w:tcPr>
          <w:p w14:paraId="5BCAF5CA" w14:textId="77777777" w:rsidR="00E36E43" w:rsidRDefault="00000000">
            <w:r>
              <w:rPr>
                <w:sz w:val="19"/>
              </w:rPr>
              <w:t>–</w:t>
            </w:r>
          </w:p>
        </w:tc>
        <w:tc>
          <w:tcPr>
            <w:tcW w:w="1134" w:type="dxa"/>
            <w:shd w:val="clear" w:color="auto" w:fill="EEF5FF"/>
          </w:tcPr>
          <w:p w14:paraId="14442C5D" w14:textId="77777777" w:rsidR="00E36E43" w:rsidRDefault="00000000">
            <w:r>
              <w:rPr>
                <w:sz w:val="19"/>
              </w:rPr>
              <w:t>–</w:t>
            </w:r>
          </w:p>
        </w:tc>
        <w:tc>
          <w:tcPr>
            <w:tcW w:w="1020" w:type="dxa"/>
            <w:shd w:val="clear" w:color="auto" w:fill="EEF5FF"/>
          </w:tcPr>
          <w:p w14:paraId="1666A76E" w14:textId="77777777" w:rsidR="00E36E43" w:rsidRDefault="00000000">
            <w:r>
              <w:rPr>
                <w:sz w:val="19"/>
              </w:rPr>
              <w:t>–</w:t>
            </w:r>
          </w:p>
        </w:tc>
      </w:tr>
      <w:tr w:rsidR="00E36E43" w14:paraId="7CAA7084" w14:textId="77777777">
        <w:trPr>
          <w:jc w:val="center"/>
        </w:trPr>
        <w:tc>
          <w:tcPr>
            <w:tcW w:w="2494" w:type="dxa"/>
          </w:tcPr>
          <w:p w14:paraId="45F42590" w14:textId="77777777" w:rsidR="00E36E43" w:rsidRDefault="00000000">
            <w:r>
              <w:rPr>
                <w:b/>
                <w:sz w:val="19"/>
              </w:rPr>
              <w:t>Inquiry Dashboard</w:t>
            </w:r>
          </w:p>
        </w:tc>
        <w:tc>
          <w:tcPr>
            <w:tcW w:w="1134" w:type="dxa"/>
          </w:tcPr>
          <w:p w14:paraId="4251D629" w14:textId="77777777" w:rsidR="00E36E43" w:rsidRDefault="00000000">
            <w:r>
              <w:rPr>
                <w:sz w:val="19"/>
              </w:rPr>
              <w:t>✓</w:t>
            </w:r>
          </w:p>
        </w:tc>
        <w:tc>
          <w:tcPr>
            <w:tcW w:w="1134" w:type="dxa"/>
          </w:tcPr>
          <w:p w14:paraId="5891BC5C" w14:textId="77777777" w:rsidR="00E36E43" w:rsidRDefault="00000000">
            <w:r>
              <w:rPr>
                <w:sz w:val="19"/>
              </w:rPr>
              <w:t>✓</w:t>
            </w:r>
          </w:p>
        </w:tc>
        <w:tc>
          <w:tcPr>
            <w:tcW w:w="1247" w:type="dxa"/>
          </w:tcPr>
          <w:p w14:paraId="69F3EA9D" w14:textId="77777777" w:rsidR="00E36E43" w:rsidRDefault="00000000">
            <w:r>
              <w:rPr>
                <w:sz w:val="19"/>
              </w:rPr>
              <w:t>✓</w:t>
            </w:r>
          </w:p>
        </w:tc>
        <w:tc>
          <w:tcPr>
            <w:tcW w:w="1361" w:type="dxa"/>
          </w:tcPr>
          <w:p w14:paraId="4D7C7708" w14:textId="77777777" w:rsidR="00E36E43" w:rsidRDefault="00000000">
            <w:r>
              <w:rPr>
                <w:sz w:val="19"/>
              </w:rPr>
              <w:t>–</w:t>
            </w:r>
          </w:p>
        </w:tc>
        <w:tc>
          <w:tcPr>
            <w:tcW w:w="1134" w:type="dxa"/>
          </w:tcPr>
          <w:p w14:paraId="3AEF3A42" w14:textId="77777777" w:rsidR="00E36E43" w:rsidRDefault="00000000">
            <w:r>
              <w:rPr>
                <w:sz w:val="19"/>
              </w:rPr>
              <w:t>–</w:t>
            </w:r>
          </w:p>
        </w:tc>
        <w:tc>
          <w:tcPr>
            <w:tcW w:w="1020" w:type="dxa"/>
          </w:tcPr>
          <w:p w14:paraId="069AD357" w14:textId="77777777" w:rsidR="00E36E43" w:rsidRDefault="00000000">
            <w:r>
              <w:rPr>
                <w:sz w:val="19"/>
              </w:rPr>
              <w:t>–</w:t>
            </w:r>
          </w:p>
        </w:tc>
      </w:tr>
      <w:tr w:rsidR="00E36E43" w14:paraId="2444B958" w14:textId="77777777">
        <w:trPr>
          <w:jc w:val="center"/>
        </w:trPr>
        <w:tc>
          <w:tcPr>
            <w:tcW w:w="2494" w:type="dxa"/>
            <w:shd w:val="clear" w:color="auto" w:fill="EEF5FF"/>
          </w:tcPr>
          <w:p w14:paraId="31AB75D5" w14:textId="77777777" w:rsidR="00E36E43" w:rsidRDefault="00000000">
            <w:r>
              <w:rPr>
                <w:b/>
                <w:sz w:val="19"/>
              </w:rPr>
              <w:t>Weekly Calendar</w:t>
            </w:r>
          </w:p>
        </w:tc>
        <w:tc>
          <w:tcPr>
            <w:tcW w:w="1134" w:type="dxa"/>
            <w:shd w:val="clear" w:color="auto" w:fill="EEF5FF"/>
          </w:tcPr>
          <w:p w14:paraId="19D44C37" w14:textId="77777777" w:rsidR="00E36E43" w:rsidRDefault="00000000">
            <w:r>
              <w:rPr>
                <w:sz w:val="19"/>
              </w:rPr>
              <w:t>✓</w:t>
            </w:r>
          </w:p>
        </w:tc>
        <w:tc>
          <w:tcPr>
            <w:tcW w:w="1134" w:type="dxa"/>
            <w:shd w:val="clear" w:color="auto" w:fill="EEF5FF"/>
          </w:tcPr>
          <w:p w14:paraId="007C99AC" w14:textId="77777777" w:rsidR="00E36E43" w:rsidRDefault="00000000">
            <w:r>
              <w:rPr>
                <w:sz w:val="19"/>
              </w:rPr>
              <w:t>✓</w:t>
            </w:r>
          </w:p>
        </w:tc>
        <w:tc>
          <w:tcPr>
            <w:tcW w:w="1247" w:type="dxa"/>
            <w:shd w:val="clear" w:color="auto" w:fill="EEF5FF"/>
          </w:tcPr>
          <w:p w14:paraId="47201E18" w14:textId="77777777" w:rsidR="00E36E43" w:rsidRDefault="00000000">
            <w:r>
              <w:rPr>
                <w:sz w:val="19"/>
              </w:rPr>
              <w:t>–</w:t>
            </w:r>
          </w:p>
        </w:tc>
        <w:tc>
          <w:tcPr>
            <w:tcW w:w="1361" w:type="dxa"/>
            <w:shd w:val="clear" w:color="auto" w:fill="EEF5FF"/>
          </w:tcPr>
          <w:p w14:paraId="362F6AEB" w14:textId="77777777" w:rsidR="00E36E43" w:rsidRDefault="00000000">
            <w:r>
              <w:rPr>
                <w:sz w:val="19"/>
              </w:rPr>
              <w:t>✓</w:t>
            </w:r>
          </w:p>
        </w:tc>
        <w:tc>
          <w:tcPr>
            <w:tcW w:w="1134" w:type="dxa"/>
            <w:shd w:val="clear" w:color="auto" w:fill="EEF5FF"/>
          </w:tcPr>
          <w:p w14:paraId="54258366" w14:textId="77777777" w:rsidR="00E36E43" w:rsidRDefault="00000000">
            <w:r>
              <w:rPr>
                <w:sz w:val="19"/>
              </w:rPr>
              <w:t>–</w:t>
            </w:r>
          </w:p>
        </w:tc>
        <w:tc>
          <w:tcPr>
            <w:tcW w:w="1020" w:type="dxa"/>
            <w:shd w:val="clear" w:color="auto" w:fill="EEF5FF"/>
          </w:tcPr>
          <w:p w14:paraId="3E2ECB94" w14:textId="77777777" w:rsidR="00E36E43" w:rsidRDefault="00000000">
            <w:r>
              <w:rPr>
                <w:sz w:val="19"/>
              </w:rPr>
              <w:t>–</w:t>
            </w:r>
          </w:p>
        </w:tc>
      </w:tr>
      <w:tr w:rsidR="00E36E43" w14:paraId="32659BFD" w14:textId="77777777">
        <w:trPr>
          <w:jc w:val="center"/>
        </w:trPr>
        <w:tc>
          <w:tcPr>
            <w:tcW w:w="2494" w:type="dxa"/>
          </w:tcPr>
          <w:p w14:paraId="7B8730DE" w14:textId="77777777" w:rsidR="00E36E43" w:rsidRDefault="00000000">
            <w:r>
              <w:rPr>
                <w:b/>
                <w:sz w:val="19"/>
              </w:rPr>
              <w:t>Schedule Dashboard</w:t>
            </w:r>
          </w:p>
        </w:tc>
        <w:tc>
          <w:tcPr>
            <w:tcW w:w="1134" w:type="dxa"/>
          </w:tcPr>
          <w:p w14:paraId="0C6AB4EE" w14:textId="77777777" w:rsidR="00E36E43" w:rsidRDefault="00000000">
            <w:r>
              <w:rPr>
                <w:sz w:val="19"/>
              </w:rPr>
              <w:t>✓</w:t>
            </w:r>
          </w:p>
        </w:tc>
        <w:tc>
          <w:tcPr>
            <w:tcW w:w="1134" w:type="dxa"/>
          </w:tcPr>
          <w:p w14:paraId="74ABC0BC" w14:textId="77777777" w:rsidR="00E36E43" w:rsidRDefault="00000000">
            <w:r>
              <w:rPr>
                <w:sz w:val="19"/>
              </w:rPr>
              <w:t>✓</w:t>
            </w:r>
          </w:p>
        </w:tc>
        <w:tc>
          <w:tcPr>
            <w:tcW w:w="1247" w:type="dxa"/>
          </w:tcPr>
          <w:p w14:paraId="7C0DE7ED" w14:textId="77777777" w:rsidR="00E36E43" w:rsidRDefault="00000000">
            <w:r>
              <w:rPr>
                <w:sz w:val="19"/>
              </w:rPr>
              <w:t>–</w:t>
            </w:r>
          </w:p>
        </w:tc>
        <w:tc>
          <w:tcPr>
            <w:tcW w:w="1361" w:type="dxa"/>
          </w:tcPr>
          <w:p w14:paraId="3C876436" w14:textId="77777777" w:rsidR="00E36E43" w:rsidRDefault="00000000">
            <w:r>
              <w:rPr>
                <w:sz w:val="19"/>
              </w:rPr>
              <w:t>✓</w:t>
            </w:r>
          </w:p>
        </w:tc>
        <w:tc>
          <w:tcPr>
            <w:tcW w:w="1134" w:type="dxa"/>
          </w:tcPr>
          <w:p w14:paraId="311C41DC" w14:textId="77777777" w:rsidR="00E36E43" w:rsidRDefault="00000000">
            <w:r>
              <w:rPr>
                <w:sz w:val="19"/>
              </w:rPr>
              <w:t>–</w:t>
            </w:r>
          </w:p>
        </w:tc>
        <w:tc>
          <w:tcPr>
            <w:tcW w:w="1020" w:type="dxa"/>
          </w:tcPr>
          <w:p w14:paraId="24177163" w14:textId="77777777" w:rsidR="00E36E43" w:rsidRDefault="00000000">
            <w:r>
              <w:rPr>
                <w:sz w:val="19"/>
              </w:rPr>
              <w:t>–</w:t>
            </w:r>
          </w:p>
        </w:tc>
      </w:tr>
      <w:tr w:rsidR="00E36E43" w14:paraId="2D05C9A9" w14:textId="77777777">
        <w:trPr>
          <w:jc w:val="center"/>
        </w:trPr>
        <w:tc>
          <w:tcPr>
            <w:tcW w:w="2494" w:type="dxa"/>
            <w:shd w:val="clear" w:color="auto" w:fill="EEF5FF"/>
          </w:tcPr>
          <w:p w14:paraId="7F1DF526" w14:textId="77777777" w:rsidR="00E36E43" w:rsidRDefault="00000000">
            <w:r>
              <w:rPr>
                <w:b/>
                <w:sz w:val="19"/>
              </w:rPr>
              <w:t>Active Client</w:t>
            </w:r>
          </w:p>
        </w:tc>
        <w:tc>
          <w:tcPr>
            <w:tcW w:w="1134" w:type="dxa"/>
            <w:shd w:val="clear" w:color="auto" w:fill="EEF5FF"/>
          </w:tcPr>
          <w:p w14:paraId="3B52B482" w14:textId="77777777" w:rsidR="00E36E43" w:rsidRDefault="00000000">
            <w:r>
              <w:rPr>
                <w:sz w:val="19"/>
              </w:rPr>
              <w:t>✓</w:t>
            </w:r>
          </w:p>
        </w:tc>
        <w:tc>
          <w:tcPr>
            <w:tcW w:w="1134" w:type="dxa"/>
            <w:shd w:val="clear" w:color="auto" w:fill="EEF5FF"/>
          </w:tcPr>
          <w:p w14:paraId="6EE3A2E2" w14:textId="77777777" w:rsidR="00E36E43" w:rsidRDefault="00000000">
            <w:r>
              <w:rPr>
                <w:sz w:val="19"/>
              </w:rPr>
              <w:t>✓</w:t>
            </w:r>
          </w:p>
        </w:tc>
        <w:tc>
          <w:tcPr>
            <w:tcW w:w="1247" w:type="dxa"/>
            <w:shd w:val="clear" w:color="auto" w:fill="EEF5FF"/>
          </w:tcPr>
          <w:p w14:paraId="2DECB921" w14:textId="77777777" w:rsidR="00E36E43" w:rsidRDefault="00000000">
            <w:r>
              <w:rPr>
                <w:sz w:val="19"/>
              </w:rPr>
              <w:t>–</w:t>
            </w:r>
          </w:p>
        </w:tc>
        <w:tc>
          <w:tcPr>
            <w:tcW w:w="1361" w:type="dxa"/>
            <w:shd w:val="clear" w:color="auto" w:fill="EEF5FF"/>
          </w:tcPr>
          <w:p w14:paraId="6D86F8BC" w14:textId="77777777" w:rsidR="00E36E43" w:rsidRDefault="00000000">
            <w:r>
              <w:rPr>
                <w:sz w:val="19"/>
              </w:rPr>
              <w:t>✓</w:t>
            </w:r>
          </w:p>
        </w:tc>
        <w:tc>
          <w:tcPr>
            <w:tcW w:w="1134" w:type="dxa"/>
            <w:shd w:val="clear" w:color="auto" w:fill="EEF5FF"/>
          </w:tcPr>
          <w:p w14:paraId="6E0124A7" w14:textId="77777777" w:rsidR="00E36E43" w:rsidRDefault="00000000">
            <w:r>
              <w:rPr>
                <w:sz w:val="19"/>
              </w:rPr>
              <w:t>✓</w:t>
            </w:r>
          </w:p>
        </w:tc>
        <w:tc>
          <w:tcPr>
            <w:tcW w:w="1020" w:type="dxa"/>
            <w:shd w:val="clear" w:color="auto" w:fill="EEF5FF"/>
          </w:tcPr>
          <w:p w14:paraId="3CE80B49" w14:textId="77777777" w:rsidR="00E36E43" w:rsidRDefault="00000000">
            <w:r>
              <w:rPr>
                <w:sz w:val="19"/>
              </w:rPr>
              <w:t>–</w:t>
            </w:r>
          </w:p>
        </w:tc>
      </w:tr>
      <w:tr w:rsidR="00E36E43" w14:paraId="27039E7A" w14:textId="77777777">
        <w:trPr>
          <w:jc w:val="center"/>
        </w:trPr>
        <w:tc>
          <w:tcPr>
            <w:tcW w:w="2494" w:type="dxa"/>
          </w:tcPr>
          <w:p w14:paraId="52161F93" w14:textId="77777777" w:rsidR="00E36E43" w:rsidRDefault="00000000">
            <w:r>
              <w:rPr>
                <w:b/>
                <w:sz w:val="19"/>
              </w:rPr>
              <w:t>Finance &amp; Invoices</w:t>
            </w:r>
          </w:p>
        </w:tc>
        <w:tc>
          <w:tcPr>
            <w:tcW w:w="1134" w:type="dxa"/>
          </w:tcPr>
          <w:p w14:paraId="35C639AC" w14:textId="77777777" w:rsidR="00E36E43" w:rsidRDefault="00000000">
            <w:r>
              <w:rPr>
                <w:sz w:val="19"/>
              </w:rPr>
              <w:t>✓</w:t>
            </w:r>
          </w:p>
        </w:tc>
        <w:tc>
          <w:tcPr>
            <w:tcW w:w="1134" w:type="dxa"/>
          </w:tcPr>
          <w:p w14:paraId="109F4B36" w14:textId="77777777" w:rsidR="00E36E43" w:rsidRDefault="00000000">
            <w:r>
              <w:rPr>
                <w:sz w:val="19"/>
              </w:rPr>
              <w:t>–</w:t>
            </w:r>
          </w:p>
        </w:tc>
        <w:tc>
          <w:tcPr>
            <w:tcW w:w="1247" w:type="dxa"/>
          </w:tcPr>
          <w:p w14:paraId="4A151448" w14:textId="77777777" w:rsidR="00E36E43" w:rsidRDefault="00000000">
            <w:r>
              <w:rPr>
                <w:sz w:val="19"/>
              </w:rPr>
              <w:t>–</w:t>
            </w:r>
          </w:p>
        </w:tc>
        <w:tc>
          <w:tcPr>
            <w:tcW w:w="1361" w:type="dxa"/>
          </w:tcPr>
          <w:p w14:paraId="25B7FACE" w14:textId="77777777" w:rsidR="00E36E43" w:rsidRDefault="00000000">
            <w:r>
              <w:rPr>
                <w:sz w:val="19"/>
              </w:rPr>
              <w:t>–</w:t>
            </w:r>
          </w:p>
        </w:tc>
        <w:tc>
          <w:tcPr>
            <w:tcW w:w="1134" w:type="dxa"/>
          </w:tcPr>
          <w:p w14:paraId="1E1D72DA" w14:textId="77777777" w:rsidR="00E36E43" w:rsidRDefault="00000000">
            <w:r>
              <w:rPr>
                <w:sz w:val="19"/>
              </w:rPr>
              <w:t>✓</w:t>
            </w:r>
          </w:p>
        </w:tc>
        <w:tc>
          <w:tcPr>
            <w:tcW w:w="1020" w:type="dxa"/>
          </w:tcPr>
          <w:p w14:paraId="6ACBC9A5" w14:textId="77777777" w:rsidR="00E36E43" w:rsidRDefault="00000000">
            <w:r>
              <w:rPr>
                <w:sz w:val="19"/>
              </w:rPr>
              <w:t>–</w:t>
            </w:r>
          </w:p>
        </w:tc>
      </w:tr>
      <w:tr w:rsidR="00E36E43" w14:paraId="5C627FD6" w14:textId="77777777">
        <w:trPr>
          <w:jc w:val="center"/>
        </w:trPr>
        <w:tc>
          <w:tcPr>
            <w:tcW w:w="2494" w:type="dxa"/>
            <w:shd w:val="clear" w:color="auto" w:fill="EEF5FF"/>
          </w:tcPr>
          <w:p w14:paraId="50E37893" w14:textId="77777777" w:rsidR="00E36E43" w:rsidRDefault="00000000">
            <w:r>
              <w:rPr>
                <w:b/>
                <w:sz w:val="19"/>
              </w:rPr>
              <w:t>User Management</w:t>
            </w:r>
          </w:p>
        </w:tc>
        <w:tc>
          <w:tcPr>
            <w:tcW w:w="1134" w:type="dxa"/>
            <w:shd w:val="clear" w:color="auto" w:fill="EEF5FF"/>
          </w:tcPr>
          <w:p w14:paraId="41957977" w14:textId="77777777" w:rsidR="00E36E43" w:rsidRDefault="00000000">
            <w:r>
              <w:rPr>
                <w:sz w:val="19"/>
              </w:rPr>
              <w:t>✓</w:t>
            </w:r>
          </w:p>
        </w:tc>
        <w:tc>
          <w:tcPr>
            <w:tcW w:w="1134" w:type="dxa"/>
            <w:shd w:val="clear" w:color="auto" w:fill="EEF5FF"/>
          </w:tcPr>
          <w:p w14:paraId="1E61B0CF" w14:textId="77777777" w:rsidR="00E36E43" w:rsidRDefault="00000000">
            <w:r>
              <w:rPr>
                <w:sz w:val="19"/>
              </w:rPr>
              <w:t>–</w:t>
            </w:r>
          </w:p>
        </w:tc>
        <w:tc>
          <w:tcPr>
            <w:tcW w:w="1247" w:type="dxa"/>
            <w:shd w:val="clear" w:color="auto" w:fill="EEF5FF"/>
          </w:tcPr>
          <w:p w14:paraId="24C8C23A" w14:textId="77777777" w:rsidR="00E36E43" w:rsidRDefault="00000000">
            <w:r>
              <w:rPr>
                <w:sz w:val="19"/>
              </w:rPr>
              <w:t>–</w:t>
            </w:r>
          </w:p>
        </w:tc>
        <w:tc>
          <w:tcPr>
            <w:tcW w:w="1361" w:type="dxa"/>
            <w:shd w:val="clear" w:color="auto" w:fill="EEF5FF"/>
          </w:tcPr>
          <w:p w14:paraId="44CFFA6B" w14:textId="77777777" w:rsidR="00E36E43" w:rsidRDefault="00000000">
            <w:r>
              <w:rPr>
                <w:sz w:val="19"/>
              </w:rPr>
              <w:t>–</w:t>
            </w:r>
          </w:p>
        </w:tc>
        <w:tc>
          <w:tcPr>
            <w:tcW w:w="1134" w:type="dxa"/>
            <w:shd w:val="clear" w:color="auto" w:fill="EEF5FF"/>
          </w:tcPr>
          <w:p w14:paraId="79C6C26B" w14:textId="77777777" w:rsidR="00E36E43" w:rsidRDefault="00000000">
            <w:r>
              <w:rPr>
                <w:sz w:val="19"/>
              </w:rPr>
              <w:t>–</w:t>
            </w:r>
          </w:p>
        </w:tc>
        <w:tc>
          <w:tcPr>
            <w:tcW w:w="1020" w:type="dxa"/>
            <w:shd w:val="clear" w:color="auto" w:fill="EEF5FF"/>
          </w:tcPr>
          <w:p w14:paraId="591D841F" w14:textId="77777777" w:rsidR="00E36E43" w:rsidRDefault="00000000">
            <w:r>
              <w:rPr>
                <w:sz w:val="19"/>
              </w:rPr>
              <w:t>–</w:t>
            </w:r>
          </w:p>
        </w:tc>
      </w:tr>
      <w:tr w:rsidR="00E36E43" w14:paraId="70CDB18E" w14:textId="77777777">
        <w:trPr>
          <w:jc w:val="center"/>
        </w:trPr>
        <w:tc>
          <w:tcPr>
            <w:tcW w:w="2494" w:type="dxa"/>
          </w:tcPr>
          <w:p w14:paraId="49CF2822" w14:textId="77777777" w:rsidR="00E36E43" w:rsidRDefault="00000000">
            <w:r>
              <w:rPr>
                <w:b/>
                <w:sz w:val="19"/>
              </w:rPr>
              <w:t>RBAC</w:t>
            </w:r>
          </w:p>
        </w:tc>
        <w:tc>
          <w:tcPr>
            <w:tcW w:w="1134" w:type="dxa"/>
          </w:tcPr>
          <w:p w14:paraId="2B436FB4" w14:textId="77777777" w:rsidR="00E36E43" w:rsidRDefault="00000000">
            <w:r>
              <w:rPr>
                <w:sz w:val="19"/>
              </w:rPr>
              <w:t>✓</w:t>
            </w:r>
          </w:p>
        </w:tc>
        <w:tc>
          <w:tcPr>
            <w:tcW w:w="1134" w:type="dxa"/>
          </w:tcPr>
          <w:p w14:paraId="55210D94" w14:textId="77777777" w:rsidR="00E36E43" w:rsidRDefault="00000000">
            <w:r>
              <w:rPr>
                <w:sz w:val="19"/>
              </w:rPr>
              <w:t>–</w:t>
            </w:r>
          </w:p>
        </w:tc>
        <w:tc>
          <w:tcPr>
            <w:tcW w:w="1247" w:type="dxa"/>
          </w:tcPr>
          <w:p w14:paraId="7012C1A7" w14:textId="77777777" w:rsidR="00E36E43" w:rsidRDefault="00000000">
            <w:r>
              <w:rPr>
                <w:sz w:val="19"/>
              </w:rPr>
              <w:t>–</w:t>
            </w:r>
          </w:p>
        </w:tc>
        <w:tc>
          <w:tcPr>
            <w:tcW w:w="1361" w:type="dxa"/>
          </w:tcPr>
          <w:p w14:paraId="1A9C0A2C" w14:textId="77777777" w:rsidR="00E36E43" w:rsidRDefault="00000000">
            <w:r>
              <w:rPr>
                <w:sz w:val="19"/>
              </w:rPr>
              <w:t>–</w:t>
            </w:r>
          </w:p>
        </w:tc>
        <w:tc>
          <w:tcPr>
            <w:tcW w:w="1134" w:type="dxa"/>
          </w:tcPr>
          <w:p w14:paraId="6F3F000A" w14:textId="77777777" w:rsidR="00E36E43" w:rsidRDefault="00000000">
            <w:r>
              <w:rPr>
                <w:sz w:val="19"/>
              </w:rPr>
              <w:t>–</w:t>
            </w:r>
          </w:p>
        </w:tc>
        <w:tc>
          <w:tcPr>
            <w:tcW w:w="1020" w:type="dxa"/>
          </w:tcPr>
          <w:p w14:paraId="5EF17977" w14:textId="77777777" w:rsidR="00E36E43" w:rsidRDefault="00000000">
            <w:r>
              <w:rPr>
                <w:sz w:val="19"/>
              </w:rPr>
              <w:t>–</w:t>
            </w:r>
          </w:p>
        </w:tc>
      </w:tr>
      <w:tr w:rsidR="00E36E43" w14:paraId="318B37D0" w14:textId="77777777">
        <w:trPr>
          <w:jc w:val="center"/>
        </w:trPr>
        <w:tc>
          <w:tcPr>
            <w:tcW w:w="2494" w:type="dxa"/>
            <w:shd w:val="clear" w:color="auto" w:fill="EEF5FF"/>
          </w:tcPr>
          <w:p w14:paraId="1E2180EF" w14:textId="77777777" w:rsidR="00E36E43" w:rsidRDefault="00000000">
            <w:r>
              <w:rPr>
                <w:b/>
                <w:sz w:val="19"/>
              </w:rPr>
              <w:t>Therapist Module</w:t>
            </w:r>
          </w:p>
        </w:tc>
        <w:tc>
          <w:tcPr>
            <w:tcW w:w="1134" w:type="dxa"/>
            <w:shd w:val="clear" w:color="auto" w:fill="EEF5FF"/>
          </w:tcPr>
          <w:p w14:paraId="065C1D7B" w14:textId="77777777" w:rsidR="00E36E43" w:rsidRDefault="00000000">
            <w:r>
              <w:rPr>
                <w:sz w:val="19"/>
              </w:rPr>
              <w:t>✓</w:t>
            </w:r>
          </w:p>
        </w:tc>
        <w:tc>
          <w:tcPr>
            <w:tcW w:w="1134" w:type="dxa"/>
            <w:shd w:val="clear" w:color="auto" w:fill="EEF5FF"/>
          </w:tcPr>
          <w:p w14:paraId="16E3A432" w14:textId="77777777" w:rsidR="00E36E43" w:rsidRDefault="00000000">
            <w:r>
              <w:rPr>
                <w:sz w:val="19"/>
              </w:rPr>
              <w:t>–</w:t>
            </w:r>
          </w:p>
        </w:tc>
        <w:tc>
          <w:tcPr>
            <w:tcW w:w="1247" w:type="dxa"/>
            <w:shd w:val="clear" w:color="auto" w:fill="EEF5FF"/>
          </w:tcPr>
          <w:p w14:paraId="361EC198" w14:textId="77777777" w:rsidR="00E36E43" w:rsidRDefault="00000000">
            <w:r>
              <w:rPr>
                <w:sz w:val="19"/>
              </w:rPr>
              <w:t>–</w:t>
            </w:r>
          </w:p>
        </w:tc>
        <w:tc>
          <w:tcPr>
            <w:tcW w:w="1361" w:type="dxa"/>
            <w:shd w:val="clear" w:color="auto" w:fill="EEF5FF"/>
          </w:tcPr>
          <w:p w14:paraId="54F5BD3C" w14:textId="77777777" w:rsidR="00E36E43" w:rsidRDefault="00000000">
            <w:r>
              <w:rPr>
                <w:sz w:val="19"/>
              </w:rPr>
              <w:t>–</w:t>
            </w:r>
          </w:p>
        </w:tc>
        <w:tc>
          <w:tcPr>
            <w:tcW w:w="1134" w:type="dxa"/>
            <w:shd w:val="clear" w:color="auto" w:fill="EEF5FF"/>
          </w:tcPr>
          <w:p w14:paraId="7269788A" w14:textId="77777777" w:rsidR="00E36E43" w:rsidRDefault="00000000">
            <w:r>
              <w:rPr>
                <w:sz w:val="19"/>
              </w:rPr>
              <w:t>–</w:t>
            </w:r>
          </w:p>
        </w:tc>
        <w:tc>
          <w:tcPr>
            <w:tcW w:w="1020" w:type="dxa"/>
            <w:shd w:val="clear" w:color="auto" w:fill="EEF5FF"/>
          </w:tcPr>
          <w:p w14:paraId="53424CDA" w14:textId="77777777" w:rsidR="00E36E43" w:rsidRDefault="00000000">
            <w:r>
              <w:rPr>
                <w:sz w:val="19"/>
              </w:rPr>
              <w:t>✓</w:t>
            </w:r>
          </w:p>
        </w:tc>
      </w:tr>
    </w:tbl>
    <w:p w14:paraId="44E900A0" w14:textId="77777777" w:rsidR="00E36E43" w:rsidRDefault="00E36E43"/>
    <w:p w14:paraId="39C9E0B4" w14:textId="77777777" w:rsidR="00E36E43" w:rsidRDefault="00000000">
      <w:r>
        <w:rPr>
          <w:i/>
        </w:rPr>
        <w:t>Portal Orang Tua bersifat terpisah dan hanya dapat diakses dengan Kode TDC milik klien.</w:t>
      </w:r>
    </w:p>
    <w:p w14:paraId="10BE266C" w14:textId="77777777" w:rsidR="00E36E43" w:rsidRDefault="00000000">
      <w:pPr>
        <w:pStyle w:val="Heading1"/>
      </w:pPr>
      <w:bookmarkStart w:id="12" w:name="_Toc241774259"/>
      <w:r>
        <w:t>4. Kebutuhan Fungsional</w:t>
      </w:r>
      <w:bookmarkEnd w:id="12"/>
    </w:p>
    <w:p w14:paraId="69D4A638" w14:textId="77777777" w:rsidR="00E36E43" w:rsidRDefault="00000000">
      <w:r>
        <w:rPr>
          <w:i/>
        </w:rPr>
        <w:t>Prioritas: Must = wajib pada rilis pertama; Should = sangat dianjurkan; Could = opsional bila waktu memungkinkan.</w:t>
      </w:r>
    </w:p>
    <w:p w14:paraId="1DF999E6" w14:textId="77777777" w:rsidR="00E36E43" w:rsidRDefault="00000000">
      <w:pPr>
        <w:pStyle w:val="Heading2"/>
      </w:pPr>
      <w:bookmarkStart w:id="13" w:name="_Toc241774260"/>
      <w:r>
        <w:lastRenderedPageBreak/>
        <w:t>4.1 Autentikasi &amp; Akses (AUTH)</w:t>
      </w:r>
      <w:bookmarkEnd w:id="13"/>
    </w:p>
    <w:tbl>
      <w:tblPr>
        <w:tblStyle w:val="TableGrid"/>
        <w:tblW w:w="0" w:type="auto"/>
        <w:jc w:val="center"/>
        <w:tblLook w:val="04A0" w:firstRow="1" w:lastRow="0" w:firstColumn="1" w:lastColumn="0" w:noHBand="0" w:noVBand="1"/>
      </w:tblPr>
      <w:tblGrid>
        <w:gridCol w:w="1361"/>
        <w:gridCol w:w="2041"/>
        <w:gridCol w:w="5102"/>
      </w:tblGrid>
      <w:tr w:rsidR="000D1AA1" w14:paraId="5863F457" w14:textId="77777777">
        <w:trPr>
          <w:tblHeader/>
          <w:jc w:val="center"/>
        </w:trPr>
        <w:tc>
          <w:tcPr>
            <w:tcW w:w="1361" w:type="dxa"/>
            <w:shd w:val="clear" w:color="auto" w:fill="007AFF"/>
          </w:tcPr>
          <w:p w14:paraId="0B91C115" w14:textId="77777777" w:rsidR="000D1AA1" w:rsidRDefault="000D1AA1">
            <w:r>
              <w:rPr>
                <w:b/>
                <w:color w:val="FFFFFF"/>
                <w:sz w:val="19"/>
              </w:rPr>
              <w:t>ID</w:t>
            </w:r>
          </w:p>
        </w:tc>
        <w:tc>
          <w:tcPr>
            <w:tcW w:w="2041" w:type="dxa"/>
            <w:shd w:val="clear" w:color="auto" w:fill="007AFF"/>
          </w:tcPr>
          <w:p w14:paraId="71A902C4" w14:textId="77777777" w:rsidR="000D1AA1" w:rsidRDefault="000D1AA1">
            <w:r>
              <w:rPr>
                <w:b/>
                <w:color w:val="FFFFFF"/>
                <w:sz w:val="19"/>
              </w:rPr>
              <w:t>Kebutuhan</w:t>
            </w:r>
          </w:p>
        </w:tc>
        <w:tc>
          <w:tcPr>
            <w:tcW w:w="5102" w:type="dxa"/>
            <w:shd w:val="clear" w:color="auto" w:fill="007AFF"/>
          </w:tcPr>
          <w:p w14:paraId="7BDC059F" w14:textId="77777777" w:rsidR="000D1AA1" w:rsidRDefault="000D1AA1">
            <w:r>
              <w:rPr>
                <w:b/>
                <w:color w:val="FFFFFF"/>
                <w:sz w:val="19"/>
              </w:rPr>
              <w:t>Deskripsi / Kriteria Penerimaan</w:t>
            </w:r>
          </w:p>
        </w:tc>
      </w:tr>
      <w:tr w:rsidR="000D1AA1" w14:paraId="26260A4D" w14:textId="77777777">
        <w:trPr>
          <w:jc w:val="center"/>
        </w:trPr>
        <w:tc>
          <w:tcPr>
            <w:tcW w:w="1361" w:type="dxa"/>
          </w:tcPr>
          <w:p w14:paraId="0DA18EDE" w14:textId="77777777" w:rsidR="000D1AA1" w:rsidRDefault="000D1AA1">
            <w:r>
              <w:rPr>
                <w:b/>
                <w:sz w:val="19"/>
              </w:rPr>
              <w:t>FR-AUTH-01</w:t>
            </w:r>
          </w:p>
        </w:tc>
        <w:tc>
          <w:tcPr>
            <w:tcW w:w="2041" w:type="dxa"/>
          </w:tcPr>
          <w:p w14:paraId="09F28549" w14:textId="77777777" w:rsidR="000D1AA1" w:rsidRDefault="000D1AA1">
            <w:r>
              <w:rPr>
                <w:sz w:val="19"/>
              </w:rPr>
              <w:t>Login staf</w:t>
            </w:r>
          </w:p>
        </w:tc>
        <w:tc>
          <w:tcPr>
            <w:tcW w:w="5102" w:type="dxa"/>
          </w:tcPr>
          <w:p w14:paraId="37F0028F" w14:textId="77777777" w:rsidR="000D1AA1" w:rsidRDefault="000D1AA1">
            <w:r>
              <w:rPr>
                <w:sz w:val="19"/>
              </w:rPr>
              <w:t>Staf login menggunakan email dan kata sandi. Kata sandi divalidasi di server dan disimpan dalam bentuk hash. Login gagal menampilkan pesan error tanpa membocorkan detail akun.</w:t>
            </w:r>
          </w:p>
        </w:tc>
      </w:tr>
      <w:tr w:rsidR="000D1AA1" w14:paraId="65CF3A67" w14:textId="77777777">
        <w:trPr>
          <w:jc w:val="center"/>
        </w:trPr>
        <w:tc>
          <w:tcPr>
            <w:tcW w:w="1361" w:type="dxa"/>
            <w:shd w:val="clear" w:color="auto" w:fill="EEF5FF"/>
          </w:tcPr>
          <w:p w14:paraId="1C65F149" w14:textId="77777777" w:rsidR="000D1AA1" w:rsidRDefault="000D1AA1">
            <w:r>
              <w:rPr>
                <w:b/>
                <w:sz w:val="19"/>
              </w:rPr>
              <w:t>FR-AUTH-02</w:t>
            </w:r>
          </w:p>
        </w:tc>
        <w:tc>
          <w:tcPr>
            <w:tcW w:w="2041" w:type="dxa"/>
            <w:shd w:val="clear" w:color="auto" w:fill="EEF5FF"/>
          </w:tcPr>
          <w:p w14:paraId="0DE631AC" w14:textId="77777777" w:rsidR="000D1AA1" w:rsidRDefault="000D1AA1">
            <w:r>
              <w:rPr>
                <w:sz w:val="19"/>
              </w:rPr>
              <w:t>Login orang tua</w:t>
            </w:r>
          </w:p>
        </w:tc>
        <w:tc>
          <w:tcPr>
            <w:tcW w:w="5102" w:type="dxa"/>
            <w:shd w:val="clear" w:color="auto" w:fill="EEF5FF"/>
          </w:tcPr>
          <w:p w14:paraId="530C5725" w14:textId="77777777" w:rsidR="000D1AA1" w:rsidRDefault="000D1AA1">
            <w:r>
              <w:rPr>
                <w:sz w:val="19"/>
              </w:rPr>
              <w:t>Orang tua login ke Portal Orang Tua menggunakan Kode TDC milik anak.</w:t>
            </w:r>
          </w:p>
        </w:tc>
      </w:tr>
      <w:tr w:rsidR="000D1AA1" w14:paraId="2A11D0FA" w14:textId="77777777">
        <w:trPr>
          <w:jc w:val="center"/>
        </w:trPr>
        <w:tc>
          <w:tcPr>
            <w:tcW w:w="1361" w:type="dxa"/>
          </w:tcPr>
          <w:p w14:paraId="5A007A33" w14:textId="77777777" w:rsidR="000D1AA1" w:rsidRDefault="000D1AA1">
            <w:r>
              <w:rPr>
                <w:b/>
                <w:sz w:val="19"/>
              </w:rPr>
              <w:t>FR-AUTH-03</w:t>
            </w:r>
          </w:p>
        </w:tc>
        <w:tc>
          <w:tcPr>
            <w:tcW w:w="2041" w:type="dxa"/>
          </w:tcPr>
          <w:p w14:paraId="5F5CEF3C" w14:textId="77777777" w:rsidR="000D1AA1" w:rsidRDefault="000D1AA1">
            <w:r>
              <w:rPr>
                <w:sz w:val="19"/>
              </w:rPr>
              <w:t>Akses kuesioner</w:t>
            </w:r>
          </w:p>
        </w:tc>
        <w:tc>
          <w:tcPr>
            <w:tcW w:w="5102" w:type="dxa"/>
          </w:tcPr>
          <w:p w14:paraId="0B52C28B" w14:textId="77777777" w:rsidR="000D1AA1" w:rsidRDefault="000D1AA1">
            <w:r>
              <w:rPr>
                <w:sz w:val="19"/>
              </w:rPr>
              <w:t>Orang tua/guru membuka formulir kuesioner menggunakan Kode ASM tanpa perlu akun.</w:t>
            </w:r>
          </w:p>
        </w:tc>
      </w:tr>
      <w:tr w:rsidR="000D1AA1" w14:paraId="79AC7B4E" w14:textId="77777777">
        <w:trPr>
          <w:jc w:val="center"/>
        </w:trPr>
        <w:tc>
          <w:tcPr>
            <w:tcW w:w="1361" w:type="dxa"/>
            <w:shd w:val="clear" w:color="auto" w:fill="EEF5FF"/>
          </w:tcPr>
          <w:p w14:paraId="088AD979" w14:textId="77777777" w:rsidR="000D1AA1" w:rsidRDefault="000D1AA1">
            <w:r>
              <w:rPr>
                <w:b/>
                <w:sz w:val="19"/>
              </w:rPr>
              <w:t>FR-AUTH-04</w:t>
            </w:r>
          </w:p>
        </w:tc>
        <w:tc>
          <w:tcPr>
            <w:tcW w:w="2041" w:type="dxa"/>
            <w:shd w:val="clear" w:color="auto" w:fill="EEF5FF"/>
          </w:tcPr>
          <w:p w14:paraId="51C59CFB" w14:textId="77777777" w:rsidR="000D1AA1" w:rsidRDefault="000D1AA1">
            <w:r>
              <w:rPr>
                <w:sz w:val="19"/>
              </w:rPr>
              <w:t>Pengalihan sesuai peran</w:t>
            </w:r>
          </w:p>
        </w:tc>
        <w:tc>
          <w:tcPr>
            <w:tcW w:w="5102" w:type="dxa"/>
            <w:shd w:val="clear" w:color="auto" w:fill="EEF5FF"/>
          </w:tcPr>
          <w:p w14:paraId="25243D36" w14:textId="77777777" w:rsidR="000D1AA1" w:rsidRDefault="000D1AA1">
            <w:r>
              <w:rPr>
                <w:sz w:val="19"/>
              </w:rPr>
              <w:t>Setelah login, pengguna diarahkan ke halaman utama sesuai perannya; halaman di luar haknya tidak dapat diakses (UI dan API).</w:t>
            </w:r>
          </w:p>
        </w:tc>
      </w:tr>
      <w:tr w:rsidR="000D1AA1" w14:paraId="0714032D" w14:textId="77777777">
        <w:trPr>
          <w:jc w:val="center"/>
        </w:trPr>
        <w:tc>
          <w:tcPr>
            <w:tcW w:w="1361" w:type="dxa"/>
          </w:tcPr>
          <w:p w14:paraId="69034E9A" w14:textId="77777777" w:rsidR="000D1AA1" w:rsidRDefault="000D1AA1">
            <w:r>
              <w:rPr>
                <w:b/>
                <w:sz w:val="19"/>
              </w:rPr>
              <w:t>FR-AUTH-05</w:t>
            </w:r>
          </w:p>
        </w:tc>
        <w:tc>
          <w:tcPr>
            <w:tcW w:w="2041" w:type="dxa"/>
          </w:tcPr>
          <w:p w14:paraId="3EEB601C" w14:textId="77777777" w:rsidR="000D1AA1" w:rsidRDefault="000D1AA1">
            <w:r>
              <w:rPr>
                <w:sz w:val="19"/>
              </w:rPr>
              <w:t>Pembatasan cabang</w:t>
            </w:r>
          </w:p>
        </w:tc>
        <w:tc>
          <w:tcPr>
            <w:tcW w:w="5102" w:type="dxa"/>
          </w:tcPr>
          <w:p w14:paraId="66D2D6CE" w14:textId="77777777" w:rsidR="000D1AA1" w:rsidRDefault="000D1AA1">
            <w:r>
              <w:rPr>
                <w:sz w:val="19"/>
              </w:rPr>
              <w:t>Pengguna non-Master hanya melihat data cabangnya. Master dapat memilih All Branches atau cabang tertentu dari top bar.</w:t>
            </w:r>
          </w:p>
        </w:tc>
      </w:tr>
      <w:tr w:rsidR="000D1AA1" w14:paraId="623E4D69" w14:textId="77777777">
        <w:trPr>
          <w:jc w:val="center"/>
        </w:trPr>
        <w:tc>
          <w:tcPr>
            <w:tcW w:w="1361" w:type="dxa"/>
            <w:shd w:val="clear" w:color="auto" w:fill="EEF5FF"/>
          </w:tcPr>
          <w:p w14:paraId="25CA8647" w14:textId="77777777" w:rsidR="000D1AA1" w:rsidRDefault="000D1AA1">
            <w:r>
              <w:rPr>
                <w:b/>
                <w:sz w:val="19"/>
              </w:rPr>
              <w:t>FR-AUTH-06</w:t>
            </w:r>
          </w:p>
        </w:tc>
        <w:tc>
          <w:tcPr>
            <w:tcW w:w="2041" w:type="dxa"/>
            <w:shd w:val="clear" w:color="auto" w:fill="EEF5FF"/>
          </w:tcPr>
          <w:p w14:paraId="658E1CB8" w14:textId="77777777" w:rsidR="000D1AA1" w:rsidRDefault="000D1AA1">
            <w:r>
              <w:rPr>
                <w:sz w:val="19"/>
              </w:rPr>
              <w:t>Logout &amp; sesi</w:t>
            </w:r>
          </w:p>
        </w:tc>
        <w:tc>
          <w:tcPr>
            <w:tcW w:w="5102" w:type="dxa"/>
            <w:shd w:val="clear" w:color="auto" w:fill="EEF5FF"/>
          </w:tcPr>
          <w:p w14:paraId="17F0B143" w14:textId="77777777" w:rsidR="000D1AA1" w:rsidRDefault="000D1AA1">
            <w:r>
              <w:rPr>
                <w:sz w:val="19"/>
              </w:rPr>
              <w:t>Pengguna dapat logout; sesi berakhir otomatis setelah periode tidak aktif tertentu.</w:t>
            </w:r>
          </w:p>
        </w:tc>
      </w:tr>
      <w:tr w:rsidR="000D1AA1" w14:paraId="1A60438B" w14:textId="77777777">
        <w:trPr>
          <w:jc w:val="center"/>
        </w:trPr>
        <w:tc>
          <w:tcPr>
            <w:tcW w:w="1361" w:type="dxa"/>
          </w:tcPr>
          <w:p w14:paraId="0B2CB187" w14:textId="77777777" w:rsidR="000D1AA1" w:rsidRDefault="000D1AA1">
            <w:r>
              <w:rPr>
                <w:b/>
                <w:sz w:val="19"/>
              </w:rPr>
              <w:t>FR-AUTH-07</w:t>
            </w:r>
          </w:p>
        </w:tc>
        <w:tc>
          <w:tcPr>
            <w:tcW w:w="2041" w:type="dxa"/>
          </w:tcPr>
          <w:p w14:paraId="4CA34F99" w14:textId="77777777" w:rsidR="000D1AA1" w:rsidRDefault="000D1AA1">
            <w:r>
              <w:rPr>
                <w:sz w:val="19"/>
              </w:rPr>
              <w:t>Lupa kata sandi</w:t>
            </w:r>
          </w:p>
        </w:tc>
        <w:tc>
          <w:tcPr>
            <w:tcW w:w="5102" w:type="dxa"/>
          </w:tcPr>
          <w:p w14:paraId="30318C55" w14:textId="77777777" w:rsidR="000D1AA1" w:rsidRDefault="000D1AA1">
            <w:r>
              <w:rPr>
                <w:sz w:val="19"/>
              </w:rPr>
              <w:t>Staf dapat meminta reset kata sandi (melalui Master/admin atau tautan reset).</w:t>
            </w:r>
          </w:p>
        </w:tc>
      </w:tr>
      <w:tr w:rsidR="000D1AA1" w14:paraId="04F5D0AC" w14:textId="77777777">
        <w:trPr>
          <w:jc w:val="center"/>
        </w:trPr>
        <w:tc>
          <w:tcPr>
            <w:tcW w:w="1361" w:type="dxa"/>
            <w:shd w:val="clear" w:color="auto" w:fill="EEF5FF"/>
          </w:tcPr>
          <w:p w14:paraId="7A0BE02B" w14:textId="77777777" w:rsidR="000D1AA1" w:rsidRDefault="000D1AA1">
            <w:r>
              <w:rPr>
                <w:b/>
                <w:sz w:val="19"/>
              </w:rPr>
              <w:t>FR-AUTH-08</w:t>
            </w:r>
          </w:p>
        </w:tc>
        <w:tc>
          <w:tcPr>
            <w:tcW w:w="2041" w:type="dxa"/>
            <w:shd w:val="clear" w:color="auto" w:fill="EEF5FF"/>
          </w:tcPr>
          <w:p w14:paraId="34A3C610" w14:textId="77777777" w:rsidR="000D1AA1" w:rsidRDefault="000D1AA1">
            <w:r>
              <w:rPr>
                <w:sz w:val="19"/>
              </w:rPr>
              <w:t>Remember me</w:t>
            </w:r>
          </w:p>
        </w:tc>
        <w:tc>
          <w:tcPr>
            <w:tcW w:w="5102" w:type="dxa"/>
            <w:shd w:val="clear" w:color="auto" w:fill="EEF5FF"/>
          </w:tcPr>
          <w:p w14:paraId="09F211C8" w14:textId="77777777" w:rsidR="000D1AA1" w:rsidRDefault="000D1AA1">
            <w:r>
              <w:rPr>
                <w:sz w:val="19"/>
              </w:rPr>
              <w:t>Opsi tetap masuk pada perangkat tepercaya.</w:t>
            </w:r>
          </w:p>
        </w:tc>
      </w:tr>
    </w:tbl>
    <w:p w14:paraId="65530C6E" w14:textId="77777777" w:rsidR="00E36E43" w:rsidRDefault="00E36E43"/>
    <w:p w14:paraId="3E10CFC6" w14:textId="77777777" w:rsidR="00E36E43" w:rsidRDefault="00000000">
      <w:pPr>
        <w:pStyle w:val="Heading2"/>
      </w:pPr>
      <w:bookmarkStart w:id="14" w:name="_Toc241774261"/>
      <w:r>
        <w:t>4.2 Landing Page / Website Publik (LND)</w:t>
      </w:r>
      <w:bookmarkEnd w:id="14"/>
    </w:p>
    <w:tbl>
      <w:tblPr>
        <w:tblStyle w:val="TableGrid"/>
        <w:tblW w:w="0" w:type="auto"/>
        <w:jc w:val="center"/>
        <w:tblLook w:val="04A0" w:firstRow="1" w:lastRow="0" w:firstColumn="1" w:lastColumn="0" w:noHBand="0" w:noVBand="1"/>
      </w:tblPr>
      <w:tblGrid>
        <w:gridCol w:w="1361"/>
        <w:gridCol w:w="2041"/>
        <w:gridCol w:w="5102"/>
      </w:tblGrid>
      <w:tr w:rsidR="000D1AA1" w14:paraId="1B81A65E" w14:textId="77777777">
        <w:trPr>
          <w:tblHeader/>
          <w:jc w:val="center"/>
        </w:trPr>
        <w:tc>
          <w:tcPr>
            <w:tcW w:w="1361" w:type="dxa"/>
            <w:shd w:val="clear" w:color="auto" w:fill="007AFF"/>
          </w:tcPr>
          <w:p w14:paraId="25FFA36B" w14:textId="77777777" w:rsidR="000D1AA1" w:rsidRDefault="000D1AA1">
            <w:r>
              <w:rPr>
                <w:b/>
                <w:color w:val="FFFFFF"/>
                <w:sz w:val="19"/>
              </w:rPr>
              <w:t>ID</w:t>
            </w:r>
          </w:p>
        </w:tc>
        <w:tc>
          <w:tcPr>
            <w:tcW w:w="2041" w:type="dxa"/>
            <w:shd w:val="clear" w:color="auto" w:fill="007AFF"/>
          </w:tcPr>
          <w:p w14:paraId="5B2CF418" w14:textId="77777777" w:rsidR="000D1AA1" w:rsidRDefault="000D1AA1">
            <w:r>
              <w:rPr>
                <w:b/>
                <w:color w:val="FFFFFF"/>
                <w:sz w:val="19"/>
              </w:rPr>
              <w:t>Kebutuhan</w:t>
            </w:r>
          </w:p>
        </w:tc>
        <w:tc>
          <w:tcPr>
            <w:tcW w:w="5102" w:type="dxa"/>
            <w:shd w:val="clear" w:color="auto" w:fill="007AFF"/>
          </w:tcPr>
          <w:p w14:paraId="669D2DB5" w14:textId="77777777" w:rsidR="000D1AA1" w:rsidRDefault="000D1AA1">
            <w:r>
              <w:rPr>
                <w:b/>
                <w:color w:val="FFFFFF"/>
                <w:sz w:val="19"/>
              </w:rPr>
              <w:t>Deskripsi / Kriteria Penerimaan</w:t>
            </w:r>
          </w:p>
        </w:tc>
      </w:tr>
      <w:tr w:rsidR="000D1AA1" w14:paraId="0734E161" w14:textId="77777777">
        <w:trPr>
          <w:jc w:val="center"/>
        </w:trPr>
        <w:tc>
          <w:tcPr>
            <w:tcW w:w="1361" w:type="dxa"/>
          </w:tcPr>
          <w:p w14:paraId="57D8330C" w14:textId="77777777" w:rsidR="000D1AA1" w:rsidRDefault="000D1AA1">
            <w:r>
              <w:rPr>
                <w:b/>
                <w:sz w:val="19"/>
              </w:rPr>
              <w:t>FR-LND-01</w:t>
            </w:r>
          </w:p>
        </w:tc>
        <w:tc>
          <w:tcPr>
            <w:tcW w:w="2041" w:type="dxa"/>
          </w:tcPr>
          <w:p w14:paraId="1C2B3777" w14:textId="77777777" w:rsidR="000D1AA1" w:rsidRDefault="000D1AA1">
            <w:r>
              <w:rPr>
                <w:sz w:val="19"/>
              </w:rPr>
              <w:t>Halaman profil</w:t>
            </w:r>
          </w:p>
        </w:tc>
        <w:tc>
          <w:tcPr>
            <w:tcW w:w="5102" w:type="dxa"/>
          </w:tcPr>
          <w:p w14:paraId="40FB9D7B" w14:textId="77777777" w:rsidR="000D1AA1" w:rsidRDefault="000D1AA1">
            <w:r>
              <w:rPr>
                <w:sz w:val="19"/>
              </w:rPr>
              <w:t>Menampilkan Hero, Why Us (4 pilar, tab SI vs NDT), Program (Regular OT, Sensory Spark, EIBI) beserta detail, Tim terapis (filter &amp; profil), Cabang (foto, jam operasional, tautan Google Maps), Artikel/Knowledge, Kontak, dan Footer.</w:t>
            </w:r>
          </w:p>
        </w:tc>
      </w:tr>
      <w:tr w:rsidR="000D1AA1" w14:paraId="00C733E1" w14:textId="77777777">
        <w:trPr>
          <w:jc w:val="center"/>
        </w:trPr>
        <w:tc>
          <w:tcPr>
            <w:tcW w:w="1361" w:type="dxa"/>
            <w:shd w:val="clear" w:color="auto" w:fill="EEF5FF"/>
          </w:tcPr>
          <w:p w14:paraId="12B6FBE4" w14:textId="77777777" w:rsidR="000D1AA1" w:rsidRDefault="000D1AA1">
            <w:r>
              <w:rPr>
                <w:b/>
                <w:sz w:val="19"/>
              </w:rPr>
              <w:t>FR-LND-02</w:t>
            </w:r>
          </w:p>
        </w:tc>
        <w:tc>
          <w:tcPr>
            <w:tcW w:w="2041" w:type="dxa"/>
            <w:shd w:val="clear" w:color="auto" w:fill="EEF5FF"/>
          </w:tcPr>
          <w:p w14:paraId="10EA0F68" w14:textId="77777777" w:rsidR="000D1AA1" w:rsidRDefault="000D1AA1">
            <w:r>
              <w:rPr>
                <w:sz w:val="19"/>
              </w:rPr>
              <w:t>Navigasi</w:t>
            </w:r>
          </w:p>
        </w:tc>
        <w:tc>
          <w:tcPr>
            <w:tcW w:w="5102" w:type="dxa"/>
            <w:shd w:val="clear" w:color="auto" w:fill="EEF5FF"/>
          </w:tcPr>
          <w:p w14:paraId="7E5DB762" w14:textId="77777777" w:rsidR="000D1AA1" w:rsidRDefault="000D1AA1">
            <w:r>
              <w:rPr>
                <w:sz w:val="19"/>
              </w:rPr>
              <w:t>Header dengan navigasi antar-section (scroll-spy) dan tampilan responsif di perangkat mobile.</w:t>
            </w:r>
          </w:p>
        </w:tc>
      </w:tr>
      <w:tr w:rsidR="000D1AA1" w14:paraId="6E20E241" w14:textId="77777777">
        <w:trPr>
          <w:jc w:val="center"/>
        </w:trPr>
        <w:tc>
          <w:tcPr>
            <w:tcW w:w="1361" w:type="dxa"/>
          </w:tcPr>
          <w:p w14:paraId="751DFBA7" w14:textId="77777777" w:rsidR="000D1AA1" w:rsidRDefault="000D1AA1">
            <w:r>
              <w:rPr>
                <w:b/>
                <w:sz w:val="19"/>
              </w:rPr>
              <w:t>FR-LND-03</w:t>
            </w:r>
          </w:p>
        </w:tc>
        <w:tc>
          <w:tcPr>
            <w:tcW w:w="2041" w:type="dxa"/>
          </w:tcPr>
          <w:p w14:paraId="1A4C295C" w14:textId="77777777" w:rsidR="000D1AA1" w:rsidRDefault="000D1AA1">
            <w:r>
              <w:rPr>
                <w:sz w:val="19"/>
              </w:rPr>
              <w:t>Formulir kontak</w:t>
            </w:r>
          </w:p>
        </w:tc>
        <w:tc>
          <w:tcPr>
            <w:tcW w:w="5102" w:type="dxa"/>
          </w:tcPr>
          <w:p w14:paraId="76DB7ED1" w14:textId="77777777" w:rsidR="000D1AA1" w:rsidRDefault="000D1AA1">
            <w:r>
              <w:rPr>
                <w:sz w:val="19"/>
              </w:rPr>
              <w:t>Field: Nama Orang Tua*, No. WhatsApp*, Email, Nama Anak, Usia Anak, Cabang*, Keluhan/Kebutuhan*. Data tersimpan di sistem sebagai lead dan dapat ditindaklanjuti Admin Inquiry.</w:t>
            </w:r>
          </w:p>
        </w:tc>
      </w:tr>
      <w:tr w:rsidR="000D1AA1" w14:paraId="38A6F5E3" w14:textId="77777777">
        <w:trPr>
          <w:jc w:val="center"/>
        </w:trPr>
        <w:tc>
          <w:tcPr>
            <w:tcW w:w="1361" w:type="dxa"/>
            <w:shd w:val="clear" w:color="auto" w:fill="EEF5FF"/>
          </w:tcPr>
          <w:p w14:paraId="7E94C35B" w14:textId="77777777" w:rsidR="000D1AA1" w:rsidRDefault="000D1AA1">
            <w:r>
              <w:rPr>
                <w:b/>
                <w:sz w:val="19"/>
              </w:rPr>
              <w:t>FR-LND-04</w:t>
            </w:r>
          </w:p>
        </w:tc>
        <w:tc>
          <w:tcPr>
            <w:tcW w:w="2041" w:type="dxa"/>
            <w:shd w:val="clear" w:color="auto" w:fill="EEF5FF"/>
          </w:tcPr>
          <w:p w14:paraId="2C17820E" w14:textId="77777777" w:rsidR="000D1AA1" w:rsidRDefault="000D1AA1">
            <w:r>
              <w:rPr>
                <w:sz w:val="19"/>
              </w:rPr>
              <w:t>Chat WhatsApp</w:t>
            </w:r>
          </w:p>
        </w:tc>
        <w:tc>
          <w:tcPr>
            <w:tcW w:w="5102" w:type="dxa"/>
            <w:shd w:val="clear" w:color="auto" w:fill="EEF5FF"/>
          </w:tcPr>
          <w:p w14:paraId="1CE520A4" w14:textId="77777777" w:rsidR="000D1AA1" w:rsidRDefault="000D1AA1">
            <w:r>
              <w:rPr>
                <w:sz w:val="19"/>
              </w:rPr>
              <w:t>Tombol membuka WhatsApp resmi klinik (wa.me) dengan pesan terformat.</w:t>
            </w:r>
          </w:p>
        </w:tc>
      </w:tr>
      <w:tr w:rsidR="000D1AA1" w14:paraId="35588238" w14:textId="77777777">
        <w:trPr>
          <w:jc w:val="center"/>
        </w:trPr>
        <w:tc>
          <w:tcPr>
            <w:tcW w:w="1361" w:type="dxa"/>
          </w:tcPr>
          <w:p w14:paraId="7833E2F9" w14:textId="77777777" w:rsidR="000D1AA1" w:rsidRDefault="000D1AA1">
            <w:r>
              <w:rPr>
                <w:b/>
                <w:sz w:val="19"/>
              </w:rPr>
              <w:t>FR-LND-05</w:t>
            </w:r>
          </w:p>
        </w:tc>
        <w:tc>
          <w:tcPr>
            <w:tcW w:w="2041" w:type="dxa"/>
          </w:tcPr>
          <w:p w14:paraId="79975EAB" w14:textId="77777777" w:rsidR="000D1AA1" w:rsidRDefault="000D1AA1">
            <w:r>
              <w:rPr>
                <w:sz w:val="19"/>
              </w:rPr>
              <w:t>Pengelolaan konten</w:t>
            </w:r>
          </w:p>
        </w:tc>
        <w:tc>
          <w:tcPr>
            <w:tcW w:w="5102" w:type="dxa"/>
          </w:tcPr>
          <w:p w14:paraId="3F17BBD5" w14:textId="77777777" w:rsidR="000D1AA1" w:rsidRDefault="000D1AA1">
            <w:r>
              <w:rPr>
                <w:sz w:val="19"/>
              </w:rPr>
              <w:t>Konten program, tim, cabang, dan artikel dapat diperbarui tanpa perubahan kode (CMS sederhana).</w:t>
            </w:r>
          </w:p>
        </w:tc>
      </w:tr>
    </w:tbl>
    <w:p w14:paraId="1F8880BA" w14:textId="77777777" w:rsidR="00E36E43" w:rsidRDefault="00E36E43"/>
    <w:p w14:paraId="52BF2601" w14:textId="77777777" w:rsidR="00E36E43" w:rsidRDefault="00000000">
      <w:pPr>
        <w:pStyle w:val="Heading2"/>
      </w:pPr>
      <w:bookmarkStart w:id="15" w:name="_Toc241774262"/>
      <w:r>
        <w:t>4.3 Inquiry &amp; Intake (INQ)</w:t>
      </w:r>
      <w:bookmarkEnd w:id="15"/>
    </w:p>
    <w:tbl>
      <w:tblPr>
        <w:tblStyle w:val="TableGrid"/>
        <w:tblW w:w="0" w:type="auto"/>
        <w:jc w:val="center"/>
        <w:tblLook w:val="04A0" w:firstRow="1" w:lastRow="0" w:firstColumn="1" w:lastColumn="0" w:noHBand="0" w:noVBand="1"/>
      </w:tblPr>
      <w:tblGrid>
        <w:gridCol w:w="1361"/>
        <w:gridCol w:w="2041"/>
        <w:gridCol w:w="5102"/>
      </w:tblGrid>
      <w:tr w:rsidR="000D1AA1" w14:paraId="55758671" w14:textId="77777777">
        <w:trPr>
          <w:tblHeader/>
          <w:jc w:val="center"/>
        </w:trPr>
        <w:tc>
          <w:tcPr>
            <w:tcW w:w="1361" w:type="dxa"/>
            <w:shd w:val="clear" w:color="auto" w:fill="007AFF"/>
          </w:tcPr>
          <w:p w14:paraId="0A21C451" w14:textId="77777777" w:rsidR="000D1AA1" w:rsidRDefault="000D1AA1">
            <w:r>
              <w:rPr>
                <w:b/>
                <w:color w:val="FFFFFF"/>
                <w:sz w:val="19"/>
              </w:rPr>
              <w:t>ID</w:t>
            </w:r>
          </w:p>
        </w:tc>
        <w:tc>
          <w:tcPr>
            <w:tcW w:w="2041" w:type="dxa"/>
            <w:shd w:val="clear" w:color="auto" w:fill="007AFF"/>
          </w:tcPr>
          <w:p w14:paraId="4C7503A2" w14:textId="77777777" w:rsidR="000D1AA1" w:rsidRDefault="000D1AA1">
            <w:r>
              <w:rPr>
                <w:b/>
                <w:color w:val="FFFFFF"/>
                <w:sz w:val="19"/>
              </w:rPr>
              <w:t>Kebutuhan</w:t>
            </w:r>
          </w:p>
        </w:tc>
        <w:tc>
          <w:tcPr>
            <w:tcW w:w="5102" w:type="dxa"/>
            <w:shd w:val="clear" w:color="auto" w:fill="007AFF"/>
          </w:tcPr>
          <w:p w14:paraId="40193E22" w14:textId="77777777" w:rsidR="000D1AA1" w:rsidRDefault="000D1AA1">
            <w:r>
              <w:rPr>
                <w:b/>
                <w:color w:val="FFFFFF"/>
                <w:sz w:val="19"/>
              </w:rPr>
              <w:t>Deskripsi / Kriteria Penerimaan</w:t>
            </w:r>
          </w:p>
        </w:tc>
      </w:tr>
      <w:tr w:rsidR="000D1AA1" w14:paraId="4CF57550" w14:textId="77777777">
        <w:trPr>
          <w:jc w:val="center"/>
        </w:trPr>
        <w:tc>
          <w:tcPr>
            <w:tcW w:w="1361" w:type="dxa"/>
          </w:tcPr>
          <w:p w14:paraId="18B38B7F" w14:textId="77777777" w:rsidR="000D1AA1" w:rsidRDefault="000D1AA1">
            <w:r>
              <w:rPr>
                <w:b/>
                <w:sz w:val="19"/>
              </w:rPr>
              <w:t>FR-INQ-01</w:t>
            </w:r>
          </w:p>
        </w:tc>
        <w:tc>
          <w:tcPr>
            <w:tcW w:w="2041" w:type="dxa"/>
          </w:tcPr>
          <w:p w14:paraId="3AFB56F0" w14:textId="77777777" w:rsidR="000D1AA1" w:rsidRDefault="000D1AA1">
            <w:r>
              <w:rPr>
                <w:sz w:val="19"/>
              </w:rPr>
              <w:t>Pipeline Kanban</w:t>
            </w:r>
          </w:p>
        </w:tc>
        <w:tc>
          <w:tcPr>
            <w:tcW w:w="5102" w:type="dxa"/>
          </w:tcPr>
          <w:p w14:paraId="5742F9D2" w14:textId="77777777" w:rsidR="000D1AA1" w:rsidRDefault="000D1AA1">
            <w:r>
              <w:rPr>
                <w:sz w:val="19"/>
              </w:rPr>
              <w:t>Papan Kanban 8 kolom: Inquiry, Service Selected, Assessment Scheduled, Assessment Done, Admitted, Done Consult, Done Assessment, Discontinued. Mendukung pencarian (nama anak, orang tua, email, kode) dan filter cabang (Master).</w:t>
            </w:r>
          </w:p>
        </w:tc>
      </w:tr>
      <w:tr w:rsidR="000D1AA1" w14:paraId="5C3F68BE" w14:textId="77777777">
        <w:trPr>
          <w:jc w:val="center"/>
        </w:trPr>
        <w:tc>
          <w:tcPr>
            <w:tcW w:w="1361" w:type="dxa"/>
            <w:shd w:val="clear" w:color="auto" w:fill="EEF5FF"/>
          </w:tcPr>
          <w:p w14:paraId="7FA2555A" w14:textId="77777777" w:rsidR="000D1AA1" w:rsidRDefault="000D1AA1">
            <w:r>
              <w:rPr>
                <w:b/>
                <w:sz w:val="19"/>
              </w:rPr>
              <w:t>FR-INQ-02</w:t>
            </w:r>
          </w:p>
        </w:tc>
        <w:tc>
          <w:tcPr>
            <w:tcW w:w="2041" w:type="dxa"/>
            <w:shd w:val="clear" w:color="auto" w:fill="EEF5FF"/>
          </w:tcPr>
          <w:p w14:paraId="11B14EFD" w14:textId="77777777" w:rsidR="000D1AA1" w:rsidRDefault="000D1AA1">
            <w:r>
              <w:rPr>
                <w:sz w:val="19"/>
              </w:rPr>
              <w:t>New Intake</w:t>
            </w:r>
          </w:p>
        </w:tc>
        <w:tc>
          <w:tcPr>
            <w:tcW w:w="5102" w:type="dxa"/>
            <w:shd w:val="clear" w:color="auto" w:fill="EEF5FF"/>
          </w:tcPr>
          <w:p w14:paraId="5A300BF6" w14:textId="2DB0180F" w:rsidR="000D1AA1" w:rsidRDefault="000D1AA1">
            <w:r>
              <w:rPr>
                <w:sz w:val="19"/>
              </w:rPr>
              <w:t>Formulir: Nama Anak, Jenis Kelamin, Tanggal Lahir, Nama Orang Tua, Kontak Orang Tua, Email Orang Tua, Cabang. Sistem otomatis membuat Kode TDC unik (berdasarkan format yg di tentukan).</w:t>
            </w:r>
          </w:p>
        </w:tc>
      </w:tr>
      <w:tr w:rsidR="000D1AA1" w14:paraId="3DD226FA" w14:textId="77777777">
        <w:trPr>
          <w:jc w:val="center"/>
        </w:trPr>
        <w:tc>
          <w:tcPr>
            <w:tcW w:w="1361" w:type="dxa"/>
          </w:tcPr>
          <w:p w14:paraId="07A2170C" w14:textId="77777777" w:rsidR="000D1AA1" w:rsidRDefault="000D1AA1">
            <w:r>
              <w:rPr>
                <w:b/>
                <w:sz w:val="19"/>
              </w:rPr>
              <w:lastRenderedPageBreak/>
              <w:t>FR-INQ-03</w:t>
            </w:r>
          </w:p>
        </w:tc>
        <w:tc>
          <w:tcPr>
            <w:tcW w:w="2041" w:type="dxa"/>
          </w:tcPr>
          <w:p w14:paraId="705AD6F0" w14:textId="77777777" w:rsidR="000D1AA1" w:rsidRDefault="000D1AA1">
            <w:r>
              <w:rPr>
                <w:sz w:val="19"/>
              </w:rPr>
              <w:t>Detail intake</w:t>
            </w:r>
          </w:p>
        </w:tc>
        <w:tc>
          <w:tcPr>
            <w:tcW w:w="5102" w:type="dxa"/>
          </w:tcPr>
          <w:p w14:paraId="67F49C23" w14:textId="77777777" w:rsidR="000D1AA1" w:rsidRDefault="000D1AA1">
            <w:r>
              <w:rPr>
                <w:sz w:val="19"/>
              </w:rPr>
              <w:t>Halaman detail calon klien dengan langkah-langkah yang dapat diisi tidak berurutan: (1) data intake (dapat diedit), (2) pilihan layanan, (3) kode kuesioner, (4) jadwal asesmen, (5) hasil kuesioner, (6) link Google Drive, (7) invoice &amp; bukti transfer, (8) keputusan akhir.</w:t>
            </w:r>
          </w:p>
        </w:tc>
      </w:tr>
      <w:tr w:rsidR="000D1AA1" w14:paraId="4186A7B4" w14:textId="77777777">
        <w:trPr>
          <w:jc w:val="center"/>
        </w:trPr>
        <w:tc>
          <w:tcPr>
            <w:tcW w:w="1361" w:type="dxa"/>
            <w:shd w:val="clear" w:color="auto" w:fill="EEF5FF"/>
          </w:tcPr>
          <w:p w14:paraId="422E2601" w14:textId="77777777" w:rsidR="000D1AA1" w:rsidRDefault="000D1AA1">
            <w:r>
              <w:rPr>
                <w:b/>
                <w:sz w:val="19"/>
              </w:rPr>
              <w:t>FR-INQ-04</w:t>
            </w:r>
          </w:p>
        </w:tc>
        <w:tc>
          <w:tcPr>
            <w:tcW w:w="2041" w:type="dxa"/>
            <w:shd w:val="clear" w:color="auto" w:fill="EEF5FF"/>
          </w:tcPr>
          <w:p w14:paraId="7F74BE64" w14:textId="77777777" w:rsidR="000D1AA1" w:rsidRDefault="000D1AA1">
            <w:r>
              <w:rPr>
                <w:sz w:val="19"/>
              </w:rPr>
              <w:t>Pemilihan layanan</w:t>
            </w:r>
          </w:p>
        </w:tc>
        <w:tc>
          <w:tcPr>
            <w:tcW w:w="5102" w:type="dxa"/>
            <w:shd w:val="clear" w:color="auto" w:fill="EEF5FF"/>
          </w:tcPr>
          <w:p w14:paraId="3CB8EDDA" w14:textId="77777777" w:rsidR="000D1AA1" w:rsidRDefault="000D1AA1">
            <w:r>
              <w:rPr>
                <w:sz w:val="19"/>
              </w:rPr>
              <w:t>Dapat memilih lebih dari satu layanan: BOT-A, FOT-A, Konsultasi tanpa laporan, Konsultasi dengan laporan tertulis; plus opsi School Companion Profile (hanya untuk BOT-A/FOT-A). Status berubah menjadi Service Selected.</w:t>
            </w:r>
          </w:p>
        </w:tc>
      </w:tr>
      <w:tr w:rsidR="000D1AA1" w14:paraId="0713ABF2" w14:textId="77777777">
        <w:trPr>
          <w:jc w:val="center"/>
        </w:trPr>
        <w:tc>
          <w:tcPr>
            <w:tcW w:w="1361" w:type="dxa"/>
          </w:tcPr>
          <w:p w14:paraId="65DC7A2E" w14:textId="77777777" w:rsidR="000D1AA1" w:rsidRDefault="000D1AA1">
            <w:r>
              <w:rPr>
                <w:b/>
                <w:sz w:val="19"/>
              </w:rPr>
              <w:t>FR-INQ-05</w:t>
            </w:r>
          </w:p>
        </w:tc>
        <w:tc>
          <w:tcPr>
            <w:tcW w:w="2041" w:type="dxa"/>
          </w:tcPr>
          <w:p w14:paraId="56483617" w14:textId="77777777" w:rsidR="000D1AA1" w:rsidRDefault="000D1AA1">
            <w:r>
              <w:rPr>
                <w:sz w:val="19"/>
              </w:rPr>
              <w:t>Kode kuesioner</w:t>
            </w:r>
          </w:p>
        </w:tc>
        <w:tc>
          <w:tcPr>
            <w:tcW w:w="5102" w:type="dxa"/>
          </w:tcPr>
          <w:p w14:paraId="2B4FE21B" w14:textId="77777777" w:rsidR="000D1AA1" w:rsidRDefault="000D1AA1">
            <w:r>
              <w:rPr>
                <w:sz w:val="19"/>
              </w:rPr>
              <w:t>Admin memilih kategori kuesioner dan membuat Kode ASM unik yang dapat disalin dan dikirim via WhatsApp. Status menjadi Assessment Scheduled.</w:t>
            </w:r>
          </w:p>
        </w:tc>
      </w:tr>
      <w:tr w:rsidR="000D1AA1" w14:paraId="0126DDE4" w14:textId="77777777">
        <w:trPr>
          <w:jc w:val="center"/>
        </w:trPr>
        <w:tc>
          <w:tcPr>
            <w:tcW w:w="1361" w:type="dxa"/>
            <w:shd w:val="clear" w:color="auto" w:fill="EEF5FF"/>
          </w:tcPr>
          <w:p w14:paraId="18B808AE" w14:textId="77777777" w:rsidR="000D1AA1" w:rsidRDefault="000D1AA1">
            <w:r>
              <w:rPr>
                <w:b/>
                <w:sz w:val="19"/>
              </w:rPr>
              <w:t>FR-INQ-06</w:t>
            </w:r>
          </w:p>
        </w:tc>
        <w:tc>
          <w:tcPr>
            <w:tcW w:w="2041" w:type="dxa"/>
            <w:shd w:val="clear" w:color="auto" w:fill="EEF5FF"/>
          </w:tcPr>
          <w:p w14:paraId="6731C3AA" w14:textId="77777777" w:rsidR="000D1AA1" w:rsidRDefault="000D1AA1">
            <w:r>
              <w:rPr>
                <w:sz w:val="19"/>
              </w:rPr>
              <w:t>Jadwal asesmen</w:t>
            </w:r>
          </w:p>
        </w:tc>
        <w:tc>
          <w:tcPr>
            <w:tcW w:w="5102" w:type="dxa"/>
            <w:shd w:val="clear" w:color="auto" w:fill="EEF5FF"/>
          </w:tcPr>
          <w:p w14:paraId="7B2C4365" w14:textId="57FDD793" w:rsidR="000D1AA1" w:rsidRDefault="000D1AA1">
            <w:r>
              <w:rPr>
                <w:sz w:val="19"/>
              </w:rPr>
              <w:t>Admin menjadwalkan sesi asesmen langsung dari halaman detail (menggunakan schedule engine pada modul SCH).</w:t>
            </w:r>
          </w:p>
        </w:tc>
      </w:tr>
      <w:tr w:rsidR="000D1AA1" w14:paraId="2795DC0D" w14:textId="77777777">
        <w:trPr>
          <w:jc w:val="center"/>
        </w:trPr>
        <w:tc>
          <w:tcPr>
            <w:tcW w:w="1361" w:type="dxa"/>
          </w:tcPr>
          <w:p w14:paraId="4B1B2BA6" w14:textId="77777777" w:rsidR="000D1AA1" w:rsidRDefault="000D1AA1">
            <w:r>
              <w:rPr>
                <w:b/>
                <w:sz w:val="19"/>
              </w:rPr>
              <w:t>FR-INQ-07</w:t>
            </w:r>
          </w:p>
        </w:tc>
        <w:tc>
          <w:tcPr>
            <w:tcW w:w="2041" w:type="dxa"/>
          </w:tcPr>
          <w:p w14:paraId="6C666581" w14:textId="77777777" w:rsidR="000D1AA1" w:rsidRDefault="000D1AA1">
            <w:r>
              <w:rPr>
                <w:sz w:val="19"/>
              </w:rPr>
              <w:t>Link Google Drive</w:t>
            </w:r>
          </w:p>
        </w:tc>
        <w:tc>
          <w:tcPr>
            <w:tcW w:w="5102" w:type="dxa"/>
          </w:tcPr>
          <w:p w14:paraId="2F51083D" w14:textId="77777777" w:rsidR="000D1AA1" w:rsidRDefault="000D1AA1">
            <w:r>
              <w:rPr>
                <w:sz w:val="19"/>
              </w:rPr>
              <w:t>Admin menyimpan tautan folder Google Drive klien.</w:t>
            </w:r>
          </w:p>
        </w:tc>
      </w:tr>
      <w:tr w:rsidR="000D1AA1" w14:paraId="7EBE6270" w14:textId="77777777">
        <w:trPr>
          <w:jc w:val="center"/>
        </w:trPr>
        <w:tc>
          <w:tcPr>
            <w:tcW w:w="1361" w:type="dxa"/>
            <w:shd w:val="clear" w:color="auto" w:fill="EEF5FF"/>
          </w:tcPr>
          <w:p w14:paraId="3B27B7D0" w14:textId="77777777" w:rsidR="000D1AA1" w:rsidRDefault="000D1AA1">
            <w:r>
              <w:rPr>
                <w:b/>
                <w:sz w:val="19"/>
              </w:rPr>
              <w:t>FR-INQ-08</w:t>
            </w:r>
          </w:p>
        </w:tc>
        <w:tc>
          <w:tcPr>
            <w:tcW w:w="2041" w:type="dxa"/>
            <w:shd w:val="clear" w:color="auto" w:fill="EEF5FF"/>
          </w:tcPr>
          <w:p w14:paraId="7DC37F46" w14:textId="77777777" w:rsidR="000D1AA1" w:rsidRDefault="000D1AA1">
            <w:r>
              <w:rPr>
                <w:sz w:val="19"/>
              </w:rPr>
              <w:t>Keputusan akhir</w:t>
            </w:r>
          </w:p>
        </w:tc>
        <w:tc>
          <w:tcPr>
            <w:tcW w:w="5102" w:type="dxa"/>
            <w:shd w:val="clear" w:color="auto" w:fill="EEF5FF"/>
          </w:tcPr>
          <w:p w14:paraId="4FF6A307" w14:textId="77777777" w:rsidR="000D1AA1" w:rsidRDefault="000D1AA1">
            <w:r>
              <w:rPr>
                <w:sz w:val="19"/>
              </w:rPr>
              <w:t>Admit (menetapkan tanggal bergabung &amp; menjadikan klien aktif), Done Consult, Done Assessment, atau Discontinue (alasan wajib diisi).</w:t>
            </w:r>
          </w:p>
        </w:tc>
      </w:tr>
      <w:tr w:rsidR="000D1AA1" w14:paraId="28140698" w14:textId="77777777">
        <w:trPr>
          <w:jc w:val="center"/>
        </w:trPr>
        <w:tc>
          <w:tcPr>
            <w:tcW w:w="1361" w:type="dxa"/>
          </w:tcPr>
          <w:p w14:paraId="68D35F24" w14:textId="77777777" w:rsidR="000D1AA1" w:rsidRDefault="000D1AA1">
            <w:r>
              <w:rPr>
                <w:b/>
                <w:sz w:val="19"/>
              </w:rPr>
              <w:t>FR-INQ-09</w:t>
            </w:r>
          </w:p>
        </w:tc>
        <w:tc>
          <w:tcPr>
            <w:tcW w:w="2041" w:type="dxa"/>
          </w:tcPr>
          <w:p w14:paraId="0FF5DD0B" w14:textId="77777777" w:rsidR="000D1AA1" w:rsidRDefault="000D1AA1">
            <w:r>
              <w:rPr>
                <w:sz w:val="19"/>
              </w:rPr>
              <w:t>Dashboard inquiry</w:t>
            </w:r>
          </w:p>
        </w:tc>
        <w:tc>
          <w:tcPr>
            <w:tcW w:w="5102" w:type="dxa"/>
          </w:tcPr>
          <w:p w14:paraId="662DB73A" w14:textId="514CF9ED" w:rsidR="000D1AA1" w:rsidRDefault="000D1AA1">
            <w:r>
              <w:rPr>
                <w:sz w:val="19"/>
              </w:rPr>
              <w:t>Filter cabang, periode (7 hari, bulan ini, bulan lalu, kuartal, custom), layanan, dan status. Grafik funnel pipeline + % konversi, distribusi layanan, tren intake 6 bulan.</w:t>
            </w:r>
          </w:p>
        </w:tc>
      </w:tr>
      <w:tr w:rsidR="000D1AA1" w14:paraId="1AD1E219" w14:textId="77777777">
        <w:trPr>
          <w:jc w:val="center"/>
        </w:trPr>
        <w:tc>
          <w:tcPr>
            <w:tcW w:w="1361" w:type="dxa"/>
            <w:shd w:val="clear" w:color="auto" w:fill="EEF5FF"/>
          </w:tcPr>
          <w:p w14:paraId="234DB822" w14:textId="77777777" w:rsidR="000D1AA1" w:rsidRDefault="000D1AA1">
            <w:r>
              <w:rPr>
                <w:b/>
                <w:sz w:val="19"/>
              </w:rPr>
              <w:t>FR-INQ-10</w:t>
            </w:r>
          </w:p>
        </w:tc>
        <w:tc>
          <w:tcPr>
            <w:tcW w:w="2041" w:type="dxa"/>
            <w:shd w:val="clear" w:color="auto" w:fill="EEF5FF"/>
          </w:tcPr>
          <w:p w14:paraId="779DC2B2" w14:textId="16AD4DE9" w:rsidR="000D1AA1" w:rsidRDefault="000D1AA1">
            <w:r>
              <w:rPr>
                <w:sz w:val="19"/>
              </w:rPr>
              <w:t xml:space="preserve">Daftar </w:t>
            </w:r>
            <w:r w:rsidR="006174FD">
              <w:rPr>
                <w:sz w:val="19"/>
              </w:rPr>
              <w:t xml:space="preserve">list client </w:t>
            </w:r>
          </w:p>
        </w:tc>
        <w:tc>
          <w:tcPr>
            <w:tcW w:w="5102" w:type="dxa"/>
            <w:shd w:val="clear" w:color="auto" w:fill="EEF5FF"/>
          </w:tcPr>
          <w:p w14:paraId="7A431867" w14:textId="77777777" w:rsidR="000D1AA1" w:rsidRDefault="000D1AA1">
            <w:r>
              <w:rPr>
                <w:sz w:val="19"/>
              </w:rPr>
              <w:t>Tab: kuesioner belum diisi (dengan tombol pengingat WhatsApp), daftar intake terfilter, dan log Discontinued.</w:t>
            </w:r>
          </w:p>
        </w:tc>
      </w:tr>
      <w:tr w:rsidR="000D1AA1" w14:paraId="47892A34" w14:textId="77777777">
        <w:trPr>
          <w:jc w:val="center"/>
        </w:trPr>
        <w:tc>
          <w:tcPr>
            <w:tcW w:w="1361" w:type="dxa"/>
          </w:tcPr>
          <w:p w14:paraId="00DBAA89" w14:textId="77777777" w:rsidR="000D1AA1" w:rsidRDefault="000D1AA1">
            <w:r>
              <w:rPr>
                <w:b/>
                <w:sz w:val="19"/>
              </w:rPr>
              <w:t>FR-INQ-11</w:t>
            </w:r>
          </w:p>
        </w:tc>
        <w:tc>
          <w:tcPr>
            <w:tcW w:w="2041" w:type="dxa"/>
          </w:tcPr>
          <w:p w14:paraId="0629E7E5" w14:textId="77777777" w:rsidR="000D1AA1" w:rsidRDefault="000D1AA1">
            <w:r>
              <w:rPr>
                <w:sz w:val="19"/>
              </w:rPr>
              <w:t>Riwayat pipeline</w:t>
            </w:r>
          </w:p>
        </w:tc>
        <w:tc>
          <w:tcPr>
            <w:tcW w:w="5102" w:type="dxa"/>
          </w:tcPr>
          <w:p w14:paraId="10B1F06C" w14:textId="77777777" w:rsidR="000D1AA1" w:rsidRDefault="000D1AA1">
            <w:r>
              <w:rPr>
                <w:sz w:val="19"/>
              </w:rPr>
              <w:t>Setiap perpindahan status tercatat (status lama/baru, waktu, pengguna) dan dapat dilihat pada detail klien.</w:t>
            </w:r>
          </w:p>
        </w:tc>
      </w:tr>
    </w:tbl>
    <w:p w14:paraId="7424E98E" w14:textId="77777777" w:rsidR="00E36E43" w:rsidRDefault="00E36E43"/>
    <w:p w14:paraId="4720E8BE" w14:textId="77777777" w:rsidR="00E36E43" w:rsidRDefault="00000000">
      <w:pPr>
        <w:pStyle w:val="Heading2"/>
      </w:pPr>
      <w:bookmarkStart w:id="16" w:name="_Toc241774263"/>
      <w:r>
        <w:t>4.4 Asesmen &amp; Kuesioner (ASM)</w:t>
      </w:r>
      <w:bookmarkEnd w:id="16"/>
    </w:p>
    <w:tbl>
      <w:tblPr>
        <w:tblStyle w:val="TableGrid"/>
        <w:tblW w:w="0" w:type="auto"/>
        <w:jc w:val="center"/>
        <w:tblLook w:val="04A0" w:firstRow="1" w:lastRow="0" w:firstColumn="1" w:lastColumn="0" w:noHBand="0" w:noVBand="1"/>
      </w:tblPr>
      <w:tblGrid>
        <w:gridCol w:w="1361"/>
        <w:gridCol w:w="2041"/>
        <w:gridCol w:w="5102"/>
      </w:tblGrid>
      <w:tr w:rsidR="0018075B" w14:paraId="61163E6F" w14:textId="77777777">
        <w:trPr>
          <w:tblHeader/>
          <w:jc w:val="center"/>
        </w:trPr>
        <w:tc>
          <w:tcPr>
            <w:tcW w:w="1361" w:type="dxa"/>
            <w:shd w:val="clear" w:color="auto" w:fill="007AFF"/>
          </w:tcPr>
          <w:p w14:paraId="548D9A1D" w14:textId="77777777" w:rsidR="0018075B" w:rsidRDefault="0018075B">
            <w:r>
              <w:rPr>
                <w:b/>
                <w:color w:val="FFFFFF"/>
                <w:sz w:val="19"/>
              </w:rPr>
              <w:t>ID</w:t>
            </w:r>
          </w:p>
        </w:tc>
        <w:tc>
          <w:tcPr>
            <w:tcW w:w="2041" w:type="dxa"/>
            <w:shd w:val="clear" w:color="auto" w:fill="007AFF"/>
          </w:tcPr>
          <w:p w14:paraId="575E2340" w14:textId="77777777" w:rsidR="0018075B" w:rsidRDefault="0018075B">
            <w:r>
              <w:rPr>
                <w:b/>
                <w:color w:val="FFFFFF"/>
                <w:sz w:val="19"/>
              </w:rPr>
              <w:t>Kebutuhan</w:t>
            </w:r>
          </w:p>
        </w:tc>
        <w:tc>
          <w:tcPr>
            <w:tcW w:w="5102" w:type="dxa"/>
            <w:shd w:val="clear" w:color="auto" w:fill="007AFF"/>
          </w:tcPr>
          <w:p w14:paraId="517B2A7C" w14:textId="77777777" w:rsidR="0018075B" w:rsidRDefault="0018075B">
            <w:r>
              <w:rPr>
                <w:b/>
                <w:color w:val="FFFFFF"/>
                <w:sz w:val="19"/>
              </w:rPr>
              <w:t>Deskripsi / Kriteria Penerimaan</w:t>
            </w:r>
          </w:p>
        </w:tc>
      </w:tr>
      <w:tr w:rsidR="0018075B" w14:paraId="2D800534" w14:textId="77777777">
        <w:trPr>
          <w:jc w:val="center"/>
        </w:trPr>
        <w:tc>
          <w:tcPr>
            <w:tcW w:w="1361" w:type="dxa"/>
          </w:tcPr>
          <w:p w14:paraId="2D66029D" w14:textId="77777777" w:rsidR="0018075B" w:rsidRDefault="0018075B">
            <w:r>
              <w:rPr>
                <w:b/>
                <w:sz w:val="19"/>
              </w:rPr>
              <w:t>FR-ASM-01</w:t>
            </w:r>
          </w:p>
        </w:tc>
        <w:tc>
          <w:tcPr>
            <w:tcW w:w="2041" w:type="dxa"/>
          </w:tcPr>
          <w:p w14:paraId="3D7F1627" w14:textId="77777777" w:rsidR="0018075B" w:rsidRDefault="0018075B">
            <w:r>
              <w:rPr>
                <w:sz w:val="19"/>
              </w:rPr>
              <w:t>Master kategori</w:t>
            </w:r>
          </w:p>
        </w:tc>
        <w:tc>
          <w:tcPr>
            <w:tcW w:w="5102" w:type="dxa"/>
          </w:tcPr>
          <w:p w14:paraId="4F81BD32" w14:textId="77777777" w:rsidR="0018075B" w:rsidRDefault="0018075B">
            <w:r>
              <w:rPr>
                <w:sz w:val="19"/>
              </w:rPr>
              <w:t>Admin membuat, mengubah, dan menghapus kategori kuesioner (mis. Child Sensory Profile 2, School Companion, Fine Motor/VMI, Speech/Language, ADL).</w:t>
            </w:r>
          </w:p>
        </w:tc>
      </w:tr>
      <w:tr w:rsidR="0018075B" w14:paraId="52B0DDC7" w14:textId="77777777">
        <w:trPr>
          <w:jc w:val="center"/>
        </w:trPr>
        <w:tc>
          <w:tcPr>
            <w:tcW w:w="1361" w:type="dxa"/>
            <w:shd w:val="clear" w:color="auto" w:fill="EEF5FF"/>
          </w:tcPr>
          <w:p w14:paraId="23545F54" w14:textId="77777777" w:rsidR="0018075B" w:rsidRDefault="0018075B">
            <w:r>
              <w:rPr>
                <w:b/>
                <w:sz w:val="19"/>
              </w:rPr>
              <w:t>FR-ASM-02</w:t>
            </w:r>
          </w:p>
        </w:tc>
        <w:tc>
          <w:tcPr>
            <w:tcW w:w="2041" w:type="dxa"/>
            <w:shd w:val="clear" w:color="auto" w:fill="EEF5FF"/>
          </w:tcPr>
          <w:p w14:paraId="76D9DF45" w14:textId="77777777" w:rsidR="0018075B" w:rsidRDefault="0018075B">
            <w:r>
              <w:rPr>
                <w:sz w:val="19"/>
              </w:rPr>
              <w:t>Domain &amp; pertanyaan</w:t>
            </w:r>
          </w:p>
        </w:tc>
        <w:tc>
          <w:tcPr>
            <w:tcW w:w="5102" w:type="dxa"/>
            <w:shd w:val="clear" w:color="auto" w:fill="EEF5FF"/>
          </w:tcPr>
          <w:p w14:paraId="1F575E64" w14:textId="7C002E76" w:rsidR="0018075B" w:rsidRDefault="0018075B">
            <w:r>
              <w:rPr>
                <w:sz w:val="19"/>
              </w:rPr>
              <w:t>Setiap kategori terdiri dari domain (judul &amp; teks pengantar) dan pertanyaan dengan 6 tipe: skala 0–5 , rentang, pilihan ganda, checkbox multi, teks bebas, ya/tidak. Pertanyaan dapat dipetakan ke kuadran sensori (AV/SN/RG/SK) dan diduplikasi.</w:t>
            </w:r>
          </w:p>
        </w:tc>
      </w:tr>
      <w:tr w:rsidR="0018075B" w14:paraId="343F35E2" w14:textId="77777777">
        <w:trPr>
          <w:jc w:val="center"/>
        </w:trPr>
        <w:tc>
          <w:tcPr>
            <w:tcW w:w="1361" w:type="dxa"/>
          </w:tcPr>
          <w:p w14:paraId="6638F607" w14:textId="77777777" w:rsidR="0018075B" w:rsidRDefault="0018075B">
            <w:r>
              <w:rPr>
                <w:b/>
                <w:sz w:val="19"/>
              </w:rPr>
              <w:t>FR-ASM-03</w:t>
            </w:r>
          </w:p>
        </w:tc>
        <w:tc>
          <w:tcPr>
            <w:tcW w:w="2041" w:type="dxa"/>
          </w:tcPr>
          <w:p w14:paraId="32436979" w14:textId="77777777" w:rsidR="0018075B" w:rsidRDefault="0018075B">
            <w:r>
              <w:rPr>
                <w:sz w:val="19"/>
              </w:rPr>
              <w:t>Generate kode</w:t>
            </w:r>
          </w:p>
        </w:tc>
        <w:tc>
          <w:tcPr>
            <w:tcW w:w="5102" w:type="dxa"/>
          </w:tcPr>
          <w:p w14:paraId="5F321541" w14:textId="77777777" w:rsidR="0018075B" w:rsidRDefault="0018075B">
            <w:r>
              <w:rPr>
                <w:sz w:val="19"/>
              </w:rPr>
              <w:t>Kode ASM dibuat untuk klien &amp; kategori tertentu, dari halaman intake maupun master data.</w:t>
            </w:r>
          </w:p>
        </w:tc>
      </w:tr>
      <w:tr w:rsidR="0018075B" w14:paraId="7A0435DF" w14:textId="77777777">
        <w:trPr>
          <w:jc w:val="center"/>
        </w:trPr>
        <w:tc>
          <w:tcPr>
            <w:tcW w:w="1361" w:type="dxa"/>
            <w:shd w:val="clear" w:color="auto" w:fill="EEF5FF"/>
          </w:tcPr>
          <w:p w14:paraId="7803005B" w14:textId="77777777" w:rsidR="0018075B" w:rsidRDefault="0018075B">
            <w:r>
              <w:rPr>
                <w:b/>
                <w:sz w:val="19"/>
              </w:rPr>
              <w:t>FR-ASM-04</w:t>
            </w:r>
          </w:p>
        </w:tc>
        <w:tc>
          <w:tcPr>
            <w:tcW w:w="2041" w:type="dxa"/>
            <w:shd w:val="clear" w:color="auto" w:fill="EEF5FF"/>
          </w:tcPr>
          <w:p w14:paraId="26319A6C" w14:textId="77777777" w:rsidR="0018075B" w:rsidRDefault="0018075B">
            <w:r>
              <w:rPr>
                <w:sz w:val="19"/>
              </w:rPr>
              <w:t>Pengisian kuesioner</w:t>
            </w:r>
          </w:p>
        </w:tc>
        <w:tc>
          <w:tcPr>
            <w:tcW w:w="5102" w:type="dxa"/>
            <w:shd w:val="clear" w:color="auto" w:fill="EEF5FF"/>
          </w:tcPr>
          <w:p w14:paraId="57FDE259" w14:textId="77777777" w:rsidR="0018075B" w:rsidRDefault="0018075B">
            <w:r>
              <w:rPr>
                <w:sz w:val="19"/>
              </w:rPr>
              <w:t>Orang tua/guru memasukkan Kode ASM → mengisi formulir dengan indikator progres (%), filter item belum terjawab, dan tombol lompat ke item belum terjawab. Semua item wajib dijawab sebelum dikirim.</w:t>
            </w:r>
          </w:p>
        </w:tc>
      </w:tr>
      <w:tr w:rsidR="0018075B" w14:paraId="4B245AD2" w14:textId="77777777">
        <w:trPr>
          <w:jc w:val="center"/>
        </w:trPr>
        <w:tc>
          <w:tcPr>
            <w:tcW w:w="1361" w:type="dxa"/>
          </w:tcPr>
          <w:p w14:paraId="0E939810" w14:textId="77777777" w:rsidR="0018075B" w:rsidRDefault="0018075B">
            <w:r>
              <w:rPr>
                <w:b/>
                <w:sz w:val="19"/>
              </w:rPr>
              <w:t>FR-ASM-05</w:t>
            </w:r>
          </w:p>
        </w:tc>
        <w:tc>
          <w:tcPr>
            <w:tcW w:w="2041" w:type="dxa"/>
          </w:tcPr>
          <w:p w14:paraId="4F3D4E97" w14:textId="77777777" w:rsidR="0018075B" w:rsidRDefault="0018075B">
            <w:r>
              <w:rPr>
                <w:sz w:val="19"/>
              </w:rPr>
              <w:t>Penyimpanan jawaban</w:t>
            </w:r>
          </w:p>
        </w:tc>
        <w:tc>
          <w:tcPr>
            <w:tcW w:w="5102" w:type="dxa"/>
          </w:tcPr>
          <w:p w14:paraId="7DFCDA35" w14:textId="2E035A6E" w:rsidR="0018075B" w:rsidRDefault="0018075B">
            <w:r>
              <w:rPr>
                <w:sz w:val="19"/>
              </w:rPr>
              <w:t xml:space="preserve">Jawaban tersimpan ke data klien; status pipeline otomatis menjadi Assessment Done. </w:t>
            </w:r>
          </w:p>
        </w:tc>
      </w:tr>
      <w:tr w:rsidR="0018075B" w14:paraId="14414627" w14:textId="77777777">
        <w:trPr>
          <w:jc w:val="center"/>
        </w:trPr>
        <w:tc>
          <w:tcPr>
            <w:tcW w:w="1361" w:type="dxa"/>
            <w:shd w:val="clear" w:color="auto" w:fill="EEF5FF"/>
          </w:tcPr>
          <w:p w14:paraId="4CBD08B3" w14:textId="77777777" w:rsidR="0018075B" w:rsidRDefault="0018075B">
            <w:r>
              <w:rPr>
                <w:b/>
                <w:sz w:val="19"/>
              </w:rPr>
              <w:t>FR-ASM-06</w:t>
            </w:r>
          </w:p>
        </w:tc>
        <w:tc>
          <w:tcPr>
            <w:tcW w:w="2041" w:type="dxa"/>
            <w:shd w:val="clear" w:color="auto" w:fill="EEF5FF"/>
          </w:tcPr>
          <w:p w14:paraId="0B038FC6" w14:textId="77777777" w:rsidR="0018075B" w:rsidRDefault="0018075B">
            <w:r>
              <w:rPr>
                <w:sz w:val="19"/>
              </w:rPr>
              <w:t>Tabel hasil</w:t>
            </w:r>
          </w:p>
        </w:tc>
        <w:tc>
          <w:tcPr>
            <w:tcW w:w="5102" w:type="dxa"/>
            <w:shd w:val="clear" w:color="auto" w:fill="EEF5FF"/>
          </w:tcPr>
          <w:p w14:paraId="22AF631E" w14:textId="77777777" w:rsidR="0018075B" w:rsidRDefault="0018075B">
            <w:r>
              <w:rPr>
                <w:sz w:val="19"/>
              </w:rPr>
              <w:t>Tampilan hasil dengan mode klinis / matriks / inquiry, filter domain, skor mentah per domain, total skor kuadran, dan usia anak terperinci (tahun, bulan, hari). Item yang tidak terjawab ditampilkan kosong (tidak diberi nilai default).</w:t>
            </w:r>
          </w:p>
        </w:tc>
      </w:tr>
      <w:tr w:rsidR="0018075B" w14:paraId="0B67C0CC" w14:textId="77777777">
        <w:trPr>
          <w:jc w:val="center"/>
        </w:trPr>
        <w:tc>
          <w:tcPr>
            <w:tcW w:w="1361" w:type="dxa"/>
          </w:tcPr>
          <w:p w14:paraId="272CF4DA" w14:textId="77777777" w:rsidR="0018075B" w:rsidRDefault="0018075B">
            <w:r>
              <w:rPr>
                <w:b/>
                <w:sz w:val="19"/>
              </w:rPr>
              <w:t>FR-ASM-07</w:t>
            </w:r>
          </w:p>
        </w:tc>
        <w:tc>
          <w:tcPr>
            <w:tcW w:w="2041" w:type="dxa"/>
          </w:tcPr>
          <w:p w14:paraId="02BA08E5" w14:textId="77777777" w:rsidR="0018075B" w:rsidRDefault="0018075B">
            <w:r>
              <w:rPr>
                <w:sz w:val="19"/>
              </w:rPr>
              <w:t>Cetak hasil</w:t>
            </w:r>
          </w:p>
        </w:tc>
        <w:tc>
          <w:tcPr>
            <w:tcW w:w="5102" w:type="dxa"/>
          </w:tcPr>
          <w:p w14:paraId="35F3E76C" w14:textId="77777777" w:rsidR="0018075B" w:rsidRDefault="0018075B">
            <w:r>
              <w:rPr>
                <w:sz w:val="19"/>
              </w:rPr>
              <w:t>Tabel hasil dapat dicetak / disimpan sebagai PDF.</w:t>
            </w:r>
          </w:p>
        </w:tc>
      </w:tr>
      <w:tr w:rsidR="0018075B" w14:paraId="11D45019" w14:textId="77777777">
        <w:trPr>
          <w:jc w:val="center"/>
        </w:trPr>
        <w:tc>
          <w:tcPr>
            <w:tcW w:w="1361" w:type="dxa"/>
            <w:shd w:val="clear" w:color="auto" w:fill="EEF5FF"/>
          </w:tcPr>
          <w:p w14:paraId="265BFD0C" w14:textId="77777777" w:rsidR="0018075B" w:rsidRDefault="0018075B">
            <w:r>
              <w:rPr>
                <w:b/>
                <w:sz w:val="19"/>
              </w:rPr>
              <w:lastRenderedPageBreak/>
              <w:t>FR-ASM-08</w:t>
            </w:r>
          </w:p>
        </w:tc>
        <w:tc>
          <w:tcPr>
            <w:tcW w:w="2041" w:type="dxa"/>
            <w:shd w:val="clear" w:color="auto" w:fill="EEF5FF"/>
          </w:tcPr>
          <w:p w14:paraId="32076BE9" w14:textId="77777777" w:rsidR="0018075B" w:rsidRDefault="0018075B">
            <w:r>
              <w:rPr>
                <w:sz w:val="19"/>
              </w:rPr>
              <w:t>Kode sekali pakai</w:t>
            </w:r>
          </w:p>
        </w:tc>
        <w:tc>
          <w:tcPr>
            <w:tcW w:w="5102" w:type="dxa"/>
            <w:shd w:val="clear" w:color="auto" w:fill="EEF5FF"/>
          </w:tcPr>
          <w:p w14:paraId="61C3861C" w14:textId="77777777" w:rsidR="0018075B" w:rsidRDefault="0018075B">
            <w:r>
              <w:rPr>
                <w:sz w:val="19"/>
              </w:rPr>
              <w:t>Kode ASM memiliki status (aktif/terpakai) dan opsional masa berlaku.</w:t>
            </w:r>
          </w:p>
        </w:tc>
      </w:tr>
    </w:tbl>
    <w:p w14:paraId="19117D8A" w14:textId="77777777" w:rsidR="00E36E43" w:rsidRDefault="00E36E43"/>
    <w:p w14:paraId="4F09E249" w14:textId="77777777" w:rsidR="00E36E43" w:rsidRDefault="00000000">
      <w:pPr>
        <w:pStyle w:val="Heading2"/>
      </w:pPr>
      <w:bookmarkStart w:id="17" w:name="_Toc241774264"/>
      <w:r>
        <w:t>4.5 Penjadwalan &amp; Sesi (SCH)</w:t>
      </w:r>
      <w:bookmarkEnd w:id="17"/>
    </w:p>
    <w:tbl>
      <w:tblPr>
        <w:tblStyle w:val="TableGrid"/>
        <w:tblW w:w="0" w:type="auto"/>
        <w:jc w:val="center"/>
        <w:tblLook w:val="04A0" w:firstRow="1" w:lastRow="0" w:firstColumn="1" w:lastColumn="0" w:noHBand="0" w:noVBand="1"/>
      </w:tblPr>
      <w:tblGrid>
        <w:gridCol w:w="1361"/>
        <w:gridCol w:w="2041"/>
        <w:gridCol w:w="5102"/>
      </w:tblGrid>
      <w:tr w:rsidR="0018075B" w14:paraId="6A79ADDC" w14:textId="77777777">
        <w:trPr>
          <w:tblHeader/>
          <w:jc w:val="center"/>
        </w:trPr>
        <w:tc>
          <w:tcPr>
            <w:tcW w:w="1361" w:type="dxa"/>
            <w:shd w:val="clear" w:color="auto" w:fill="007AFF"/>
          </w:tcPr>
          <w:p w14:paraId="493AEB7A" w14:textId="77777777" w:rsidR="0018075B" w:rsidRDefault="0018075B">
            <w:r>
              <w:rPr>
                <w:b/>
                <w:color w:val="FFFFFF"/>
                <w:sz w:val="19"/>
              </w:rPr>
              <w:t>ID</w:t>
            </w:r>
          </w:p>
        </w:tc>
        <w:tc>
          <w:tcPr>
            <w:tcW w:w="2041" w:type="dxa"/>
            <w:shd w:val="clear" w:color="auto" w:fill="007AFF"/>
          </w:tcPr>
          <w:p w14:paraId="746882CE" w14:textId="77777777" w:rsidR="0018075B" w:rsidRDefault="0018075B">
            <w:r>
              <w:rPr>
                <w:b/>
                <w:color w:val="FFFFFF"/>
                <w:sz w:val="19"/>
              </w:rPr>
              <w:t>Kebutuhan</w:t>
            </w:r>
          </w:p>
        </w:tc>
        <w:tc>
          <w:tcPr>
            <w:tcW w:w="5102" w:type="dxa"/>
            <w:shd w:val="clear" w:color="auto" w:fill="007AFF"/>
          </w:tcPr>
          <w:p w14:paraId="686F10B8" w14:textId="77777777" w:rsidR="0018075B" w:rsidRDefault="0018075B">
            <w:r>
              <w:rPr>
                <w:b/>
                <w:color w:val="FFFFFF"/>
                <w:sz w:val="19"/>
              </w:rPr>
              <w:t>Deskripsi / Kriteria Penerimaan</w:t>
            </w:r>
          </w:p>
        </w:tc>
      </w:tr>
      <w:tr w:rsidR="0018075B" w14:paraId="46FB56C3" w14:textId="77777777">
        <w:trPr>
          <w:jc w:val="center"/>
        </w:trPr>
        <w:tc>
          <w:tcPr>
            <w:tcW w:w="1361" w:type="dxa"/>
          </w:tcPr>
          <w:p w14:paraId="590FC24A" w14:textId="77777777" w:rsidR="0018075B" w:rsidRDefault="0018075B">
            <w:r>
              <w:rPr>
                <w:b/>
                <w:sz w:val="19"/>
              </w:rPr>
              <w:t>FR-SCH-01</w:t>
            </w:r>
          </w:p>
        </w:tc>
        <w:tc>
          <w:tcPr>
            <w:tcW w:w="2041" w:type="dxa"/>
          </w:tcPr>
          <w:p w14:paraId="4C9D63E7" w14:textId="77777777" w:rsidR="0018075B" w:rsidRDefault="0018075B">
            <w:r>
              <w:rPr>
                <w:sz w:val="19"/>
              </w:rPr>
              <w:t>Kalender mingguan</w:t>
            </w:r>
          </w:p>
        </w:tc>
        <w:tc>
          <w:tcPr>
            <w:tcW w:w="5102" w:type="dxa"/>
          </w:tcPr>
          <w:p w14:paraId="4D0E78A6" w14:textId="77777777" w:rsidR="0018075B" w:rsidRDefault="0018075B">
            <w:r>
              <w:rPr>
                <w:sz w:val="19"/>
              </w:rPr>
              <w:t>Grid Senin–Sabtu pukul 08.00–17.00 dan tampilan agenda harian; navigasi minggu sebelumnya/hari ini/berikutnya; filter terapis; opsi tampilkan klien discharged; legenda status.</w:t>
            </w:r>
          </w:p>
        </w:tc>
      </w:tr>
      <w:tr w:rsidR="0018075B" w14:paraId="47624B2B" w14:textId="77777777">
        <w:trPr>
          <w:jc w:val="center"/>
        </w:trPr>
        <w:tc>
          <w:tcPr>
            <w:tcW w:w="1361" w:type="dxa"/>
            <w:shd w:val="clear" w:color="auto" w:fill="EEF5FF"/>
          </w:tcPr>
          <w:p w14:paraId="333C5028" w14:textId="77777777" w:rsidR="0018075B" w:rsidRDefault="0018075B">
            <w:r>
              <w:rPr>
                <w:b/>
                <w:sz w:val="19"/>
              </w:rPr>
              <w:t>FR-SCH-02</w:t>
            </w:r>
          </w:p>
        </w:tc>
        <w:tc>
          <w:tcPr>
            <w:tcW w:w="2041" w:type="dxa"/>
            <w:shd w:val="clear" w:color="auto" w:fill="EEF5FF"/>
          </w:tcPr>
          <w:p w14:paraId="2BDBD5CA" w14:textId="77777777" w:rsidR="0018075B" w:rsidRDefault="0018075B">
            <w:r>
              <w:rPr>
                <w:sz w:val="19"/>
              </w:rPr>
              <w:t>Tambah jadwal tunggal</w:t>
            </w:r>
          </w:p>
        </w:tc>
        <w:tc>
          <w:tcPr>
            <w:tcW w:w="5102" w:type="dxa"/>
            <w:shd w:val="clear" w:color="auto" w:fill="EEF5FF"/>
          </w:tcPr>
          <w:p w14:paraId="2BA57642" w14:textId="77777777" w:rsidR="0018075B" w:rsidRDefault="0018075B">
            <w:r>
              <w:rPr>
                <w:sz w:val="19"/>
              </w:rPr>
              <w:t>Field: Klien, Layanan, Terapis, Paket kredit (atau 0 kredit/Frozen), Tanggal, Jam mulai &amp; selesai, Catatan.</w:t>
            </w:r>
          </w:p>
        </w:tc>
      </w:tr>
      <w:tr w:rsidR="0018075B" w14:paraId="3F70724F" w14:textId="77777777">
        <w:trPr>
          <w:jc w:val="center"/>
        </w:trPr>
        <w:tc>
          <w:tcPr>
            <w:tcW w:w="1361" w:type="dxa"/>
          </w:tcPr>
          <w:p w14:paraId="20EA99BF" w14:textId="77777777" w:rsidR="0018075B" w:rsidRDefault="0018075B">
            <w:r>
              <w:rPr>
                <w:b/>
                <w:sz w:val="19"/>
              </w:rPr>
              <w:t>FR-SCH-03</w:t>
            </w:r>
          </w:p>
        </w:tc>
        <w:tc>
          <w:tcPr>
            <w:tcW w:w="2041" w:type="dxa"/>
          </w:tcPr>
          <w:p w14:paraId="63190828" w14:textId="77777777" w:rsidR="0018075B" w:rsidRDefault="0018075B">
            <w:r>
              <w:rPr>
                <w:sz w:val="19"/>
              </w:rPr>
              <w:t>Jadwal berulang</w:t>
            </w:r>
          </w:p>
        </w:tc>
        <w:tc>
          <w:tcPr>
            <w:tcW w:w="5102" w:type="dxa"/>
          </w:tcPr>
          <w:p w14:paraId="525AC337" w14:textId="77777777" w:rsidR="0018075B" w:rsidRDefault="0018075B">
            <w:r>
              <w:rPr>
                <w:sz w:val="19"/>
              </w:rPr>
              <w:t>Mode mingguan multi-hari: pilih hari, jam/terapis/layanan/paket per hari, berulang 4/8/12/16/24 minggu.</w:t>
            </w:r>
          </w:p>
        </w:tc>
      </w:tr>
      <w:tr w:rsidR="0018075B" w14:paraId="2E36A885" w14:textId="77777777">
        <w:trPr>
          <w:jc w:val="center"/>
        </w:trPr>
        <w:tc>
          <w:tcPr>
            <w:tcW w:w="1361" w:type="dxa"/>
            <w:shd w:val="clear" w:color="auto" w:fill="EEF5FF"/>
          </w:tcPr>
          <w:p w14:paraId="57DE1D3C" w14:textId="77777777" w:rsidR="0018075B" w:rsidRDefault="0018075B">
            <w:r>
              <w:rPr>
                <w:b/>
                <w:sz w:val="19"/>
              </w:rPr>
              <w:t>FR-SCH-04</w:t>
            </w:r>
          </w:p>
        </w:tc>
        <w:tc>
          <w:tcPr>
            <w:tcW w:w="2041" w:type="dxa"/>
            <w:shd w:val="clear" w:color="auto" w:fill="EEF5FF"/>
          </w:tcPr>
          <w:p w14:paraId="7F146D25" w14:textId="77777777" w:rsidR="0018075B" w:rsidRDefault="0018075B">
            <w:r>
              <w:rPr>
                <w:sz w:val="19"/>
              </w:rPr>
              <w:t>Deteksi konflik</w:t>
            </w:r>
          </w:p>
        </w:tc>
        <w:tc>
          <w:tcPr>
            <w:tcW w:w="5102" w:type="dxa"/>
            <w:shd w:val="clear" w:color="auto" w:fill="EEF5FF"/>
          </w:tcPr>
          <w:p w14:paraId="4DAC294A" w14:textId="77777777" w:rsidR="0018075B" w:rsidRDefault="0018075B">
            <w:r>
              <w:rPr>
                <w:sz w:val="19"/>
              </w:rPr>
              <w:t>Sistem memperingatkan bila jadwal di luar jam kerja terapis atau bentrok dengan jadwal lain (double booking).</w:t>
            </w:r>
          </w:p>
        </w:tc>
      </w:tr>
      <w:tr w:rsidR="0018075B" w14:paraId="443133A0" w14:textId="77777777">
        <w:trPr>
          <w:jc w:val="center"/>
        </w:trPr>
        <w:tc>
          <w:tcPr>
            <w:tcW w:w="1361" w:type="dxa"/>
          </w:tcPr>
          <w:p w14:paraId="01EBB14A" w14:textId="77777777" w:rsidR="0018075B" w:rsidRDefault="0018075B">
            <w:r>
              <w:rPr>
                <w:b/>
                <w:sz w:val="19"/>
              </w:rPr>
              <w:t>FR-SCH-05</w:t>
            </w:r>
          </w:p>
        </w:tc>
        <w:tc>
          <w:tcPr>
            <w:tcW w:w="2041" w:type="dxa"/>
          </w:tcPr>
          <w:p w14:paraId="49FD157C" w14:textId="77777777" w:rsidR="0018075B" w:rsidRDefault="0018075B">
            <w:r>
              <w:rPr>
                <w:sz w:val="19"/>
              </w:rPr>
              <w:t>Penanda Frozen</w:t>
            </w:r>
          </w:p>
        </w:tc>
        <w:tc>
          <w:tcPr>
            <w:tcW w:w="5102" w:type="dxa"/>
          </w:tcPr>
          <w:p w14:paraId="0D2E1955" w14:textId="77777777" w:rsidR="0018075B" w:rsidRDefault="0018075B">
            <w:r>
              <w:rPr>
                <w:sz w:val="19"/>
              </w:rPr>
              <w:t>Sesi milik klien dengan saldo kredit 0 ditandai Frozen pada kalender.</w:t>
            </w:r>
          </w:p>
        </w:tc>
      </w:tr>
      <w:tr w:rsidR="0018075B" w14:paraId="7DB813C1" w14:textId="77777777">
        <w:trPr>
          <w:jc w:val="center"/>
        </w:trPr>
        <w:tc>
          <w:tcPr>
            <w:tcW w:w="1361" w:type="dxa"/>
            <w:shd w:val="clear" w:color="auto" w:fill="EEF5FF"/>
          </w:tcPr>
          <w:p w14:paraId="2E965904" w14:textId="77777777" w:rsidR="0018075B" w:rsidRDefault="0018075B">
            <w:r>
              <w:rPr>
                <w:b/>
                <w:sz w:val="19"/>
              </w:rPr>
              <w:t>FR-SCH-06</w:t>
            </w:r>
          </w:p>
        </w:tc>
        <w:tc>
          <w:tcPr>
            <w:tcW w:w="2041" w:type="dxa"/>
            <w:shd w:val="clear" w:color="auto" w:fill="EEF5FF"/>
          </w:tcPr>
          <w:p w14:paraId="58E1CAC3" w14:textId="77777777" w:rsidR="0018075B" w:rsidRDefault="0018075B">
            <w:r>
              <w:rPr>
                <w:sz w:val="19"/>
              </w:rPr>
              <w:t>Detail sesi</w:t>
            </w:r>
          </w:p>
        </w:tc>
        <w:tc>
          <w:tcPr>
            <w:tcW w:w="5102" w:type="dxa"/>
            <w:shd w:val="clear" w:color="auto" w:fill="EEF5FF"/>
          </w:tcPr>
          <w:p w14:paraId="692C92A6" w14:textId="77777777" w:rsidR="0018075B" w:rsidRDefault="0018075B">
            <w:r>
              <w:rPr>
                <w:sz w:val="19"/>
              </w:rPr>
              <w:t>Melihat detail sesi dan laporan (Activity/Note/Homework).</w:t>
            </w:r>
          </w:p>
        </w:tc>
      </w:tr>
      <w:tr w:rsidR="0018075B" w14:paraId="3A02CA91" w14:textId="77777777">
        <w:trPr>
          <w:jc w:val="center"/>
        </w:trPr>
        <w:tc>
          <w:tcPr>
            <w:tcW w:w="1361" w:type="dxa"/>
          </w:tcPr>
          <w:p w14:paraId="19DAC42F" w14:textId="77777777" w:rsidR="0018075B" w:rsidRDefault="0018075B">
            <w:r>
              <w:rPr>
                <w:b/>
                <w:sz w:val="19"/>
              </w:rPr>
              <w:t>FR-SCH-07</w:t>
            </w:r>
          </w:p>
        </w:tc>
        <w:tc>
          <w:tcPr>
            <w:tcW w:w="2041" w:type="dxa"/>
          </w:tcPr>
          <w:p w14:paraId="78A4F64B" w14:textId="77777777" w:rsidR="0018075B" w:rsidRDefault="0018075B">
            <w:r>
              <w:rPr>
                <w:sz w:val="19"/>
              </w:rPr>
              <w:t>Selesaikan sesi</w:t>
            </w:r>
          </w:p>
        </w:tc>
        <w:tc>
          <w:tcPr>
            <w:tcW w:w="5102" w:type="dxa"/>
          </w:tcPr>
          <w:p w14:paraId="6B89966D" w14:textId="77777777" w:rsidR="0018075B" w:rsidRDefault="0018075B">
            <w:r>
              <w:rPr>
                <w:sz w:val="19"/>
              </w:rPr>
              <w:t>Menandai sesi selesai: sesi terapi memotong 1 kredit; sesi asesmen mengubah status klien menjadi Assessment Done.</w:t>
            </w:r>
          </w:p>
        </w:tc>
      </w:tr>
      <w:tr w:rsidR="0018075B" w14:paraId="6AFE6BE5" w14:textId="77777777">
        <w:trPr>
          <w:jc w:val="center"/>
        </w:trPr>
        <w:tc>
          <w:tcPr>
            <w:tcW w:w="1361" w:type="dxa"/>
            <w:shd w:val="clear" w:color="auto" w:fill="EEF5FF"/>
          </w:tcPr>
          <w:p w14:paraId="1821FF22" w14:textId="77777777" w:rsidR="0018075B" w:rsidRDefault="0018075B">
            <w:r>
              <w:rPr>
                <w:b/>
                <w:sz w:val="19"/>
              </w:rPr>
              <w:t>FR-SCH-08</w:t>
            </w:r>
          </w:p>
        </w:tc>
        <w:tc>
          <w:tcPr>
            <w:tcW w:w="2041" w:type="dxa"/>
            <w:shd w:val="clear" w:color="auto" w:fill="EEF5FF"/>
          </w:tcPr>
          <w:p w14:paraId="6B4588C0" w14:textId="77777777" w:rsidR="0018075B" w:rsidRDefault="0018075B">
            <w:r>
              <w:rPr>
                <w:sz w:val="19"/>
              </w:rPr>
              <w:t>Batalkan sesi</w:t>
            </w:r>
          </w:p>
        </w:tc>
        <w:tc>
          <w:tcPr>
            <w:tcW w:w="5102" w:type="dxa"/>
            <w:shd w:val="clear" w:color="auto" w:fill="EEF5FF"/>
          </w:tcPr>
          <w:p w14:paraId="659C1FF0" w14:textId="77777777" w:rsidR="0018075B" w:rsidRDefault="0018075B">
            <w:r>
              <w:rPr>
                <w:sz w:val="19"/>
              </w:rPr>
              <w:t>Alasan: Sakit, Izin keluarga, Bentrok sekolah, Tanpa kabar, Lainnya + catatan. Potongan kredit mengikuti aturan BR-03.</w:t>
            </w:r>
          </w:p>
        </w:tc>
      </w:tr>
      <w:tr w:rsidR="0018075B" w14:paraId="1EC73E15" w14:textId="77777777">
        <w:trPr>
          <w:jc w:val="center"/>
        </w:trPr>
        <w:tc>
          <w:tcPr>
            <w:tcW w:w="1361" w:type="dxa"/>
          </w:tcPr>
          <w:p w14:paraId="3D7E2B73" w14:textId="77777777" w:rsidR="0018075B" w:rsidRDefault="0018075B">
            <w:r>
              <w:rPr>
                <w:b/>
                <w:sz w:val="19"/>
              </w:rPr>
              <w:t>FR-SCH-09</w:t>
            </w:r>
          </w:p>
        </w:tc>
        <w:tc>
          <w:tcPr>
            <w:tcW w:w="2041" w:type="dxa"/>
          </w:tcPr>
          <w:p w14:paraId="2C55ACFA" w14:textId="77777777" w:rsidR="0018075B" w:rsidRDefault="0018075B">
            <w:r>
              <w:rPr>
                <w:sz w:val="19"/>
              </w:rPr>
              <w:t>Reschedule</w:t>
            </w:r>
          </w:p>
        </w:tc>
        <w:tc>
          <w:tcPr>
            <w:tcW w:w="5102" w:type="dxa"/>
          </w:tcPr>
          <w:p w14:paraId="6DD9B042" w14:textId="77777777" w:rsidR="0018075B" w:rsidRDefault="0018075B">
            <w:r>
              <w:rPr>
                <w:sz w:val="19"/>
              </w:rPr>
              <w:t>Mengubah tanggal, jam, dan terapis. Reschedule ditolak bila terjadi konflik jadwal.</w:t>
            </w:r>
          </w:p>
        </w:tc>
      </w:tr>
      <w:tr w:rsidR="0018075B" w14:paraId="20A75F52" w14:textId="77777777">
        <w:trPr>
          <w:jc w:val="center"/>
        </w:trPr>
        <w:tc>
          <w:tcPr>
            <w:tcW w:w="1361" w:type="dxa"/>
            <w:shd w:val="clear" w:color="auto" w:fill="EEF5FF"/>
          </w:tcPr>
          <w:p w14:paraId="5CA565EC" w14:textId="77777777" w:rsidR="0018075B" w:rsidRDefault="0018075B">
            <w:r>
              <w:rPr>
                <w:b/>
                <w:sz w:val="19"/>
              </w:rPr>
              <w:t>FR-SCH-10</w:t>
            </w:r>
          </w:p>
        </w:tc>
        <w:tc>
          <w:tcPr>
            <w:tcW w:w="2041" w:type="dxa"/>
            <w:shd w:val="clear" w:color="auto" w:fill="EEF5FF"/>
          </w:tcPr>
          <w:p w14:paraId="5043F4B6" w14:textId="77777777" w:rsidR="0018075B" w:rsidRDefault="0018075B">
            <w:r>
              <w:rPr>
                <w:sz w:val="19"/>
              </w:rPr>
              <w:t>Aksi massal (bulk)</w:t>
            </w:r>
          </w:p>
        </w:tc>
        <w:tc>
          <w:tcPr>
            <w:tcW w:w="5102" w:type="dxa"/>
            <w:shd w:val="clear" w:color="auto" w:fill="EEF5FF"/>
          </w:tcPr>
          <w:p w14:paraId="5A0FCC1F" w14:textId="77777777" w:rsidR="0018075B" w:rsidRDefault="0018075B">
            <w:r>
              <w:rPr>
                <w:sz w:val="19"/>
              </w:rPr>
              <w:t>Memilih beberapa sesi lalu: Selesaikan massal, Reschedule massal (geser hari atau tanggal pasti, opsional ganti terapis), Batalkan massal (alasan + catatan) dengan aturan kredit yang sama seperti aksi tunggal.</w:t>
            </w:r>
          </w:p>
        </w:tc>
      </w:tr>
      <w:tr w:rsidR="0018075B" w14:paraId="47E07C1F" w14:textId="77777777">
        <w:trPr>
          <w:jc w:val="center"/>
        </w:trPr>
        <w:tc>
          <w:tcPr>
            <w:tcW w:w="1361" w:type="dxa"/>
          </w:tcPr>
          <w:p w14:paraId="50009D7C" w14:textId="77777777" w:rsidR="0018075B" w:rsidRDefault="0018075B">
            <w:r>
              <w:rPr>
                <w:b/>
                <w:sz w:val="19"/>
              </w:rPr>
              <w:t>FR-SCH-11</w:t>
            </w:r>
          </w:p>
        </w:tc>
        <w:tc>
          <w:tcPr>
            <w:tcW w:w="2041" w:type="dxa"/>
          </w:tcPr>
          <w:p w14:paraId="42A68FF0" w14:textId="77777777" w:rsidR="0018075B" w:rsidRDefault="0018075B">
            <w:r>
              <w:rPr>
                <w:sz w:val="19"/>
              </w:rPr>
              <w:t>Dashboard jadwal</w:t>
            </w:r>
          </w:p>
        </w:tc>
        <w:tc>
          <w:tcPr>
            <w:tcW w:w="5102" w:type="dxa"/>
          </w:tcPr>
          <w:p w14:paraId="0AECC7A0" w14:textId="77777777" w:rsidR="0018075B" w:rsidRDefault="0018075B">
            <w:r>
              <w:rPr>
                <w:sz w:val="19"/>
              </w:rPr>
              <w:t>Kartu statistik (klien aktif, terjadwal, selesai, dibatalkan); filter klien, terapis, cabang, status, rentang tanggal; daftar sesi; grafik jenis layanan &amp; alasan pembatalan.</w:t>
            </w:r>
          </w:p>
        </w:tc>
      </w:tr>
      <w:tr w:rsidR="0018075B" w14:paraId="054AD75E" w14:textId="77777777">
        <w:trPr>
          <w:jc w:val="center"/>
        </w:trPr>
        <w:tc>
          <w:tcPr>
            <w:tcW w:w="1361" w:type="dxa"/>
            <w:shd w:val="clear" w:color="auto" w:fill="EEF5FF"/>
          </w:tcPr>
          <w:p w14:paraId="0A069179" w14:textId="77777777" w:rsidR="0018075B" w:rsidRDefault="0018075B">
            <w:r>
              <w:rPr>
                <w:b/>
                <w:sz w:val="19"/>
              </w:rPr>
              <w:t>FR-SCH-12</w:t>
            </w:r>
          </w:p>
        </w:tc>
        <w:tc>
          <w:tcPr>
            <w:tcW w:w="2041" w:type="dxa"/>
            <w:shd w:val="clear" w:color="auto" w:fill="EEF5FF"/>
          </w:tcPr>
          <w:p w14:paraId="39078B20" w14:textId="77777777" w:rsidR="0018075B" w:rsidRDefault="0018075B">
            <w:r>
              <w:rPr>
                <w:sz w:val="19"/>
              </w:rPr>
              <w:t>Birthday radar</w:t>
            </w:r>
          </w:p>
        </w:tc>
        <w:tc>
          <w:tcPr>
            <w:tcW w:w="5102" w:type="dxa"/>
            <w:shd w:val="clear" w:color="auto" w:fill="EEF5FF"/>
          </w:tcPr>
          <w:p w14:paraId="71711EFE" w14:textId="77777777" w:rsidR="0018075B" w:rsidRDefault="0018075B">
            <w:r>
              <w:rPr>
                <w:sz w:val="19"/>
              </w:rPr>
              <w:t>Daftar klien berulang tahun bulan berjalan dengan tombol ucapan via WhatsApp.</w:t>
            </w:r>
          </w:p>
        </w:tc>
      </w:tr>
    </w:tbl>
    <w:p w14:paraId="2334EAFF" w14:textId="77777777" w:rsidR="00E36E43" w:rsidRDefault="00E36E43"/>
    <w:p w14:paraId="4027F4CE" w14:textId="77777777" w:rsidR="00E36E43" w:rsidRDefault="00000000">
      <w:pPr>
        <w:pStyle w:val="Heading2"/>
      </w:pPr>
      <w:bookmarkStart w:id="18" w:name="_Toc241774265"/>
      <w:r>
        <w:t>4.6 Klien Aktif (CLT)</w:t>
      </w:r>
      <w:bookmarkEnd w:id="18"/>
    </w:p>
    <w:tbl>
      <w:tblPr>
        <w:tblStyle w:val="TableGrid"/>
        <w:tblW w:w="0" w:type="auto"/>
        <w:jc w:val="center"/>
        <w:tblLook w:val="04A0" w:firstRow="1" w:lastRow="0" w:firstColumn="1" w:lastColumn="0" w:noHBand="0" w:noVBand="1"/>
      </w:tblPr>
      <w:tblGrid>
        <w:gridCol w:w="1361"/>
        <w:gridCol w:w="2041"/>
        <w:gridCol w:w="5102"/>
      </w:tblGrid>
      <w:tr w:rsidR="0018075B" w14:paraId="3AC32900" w14:textId="77777777">
        <w:trPr>
          <w:tblHeader/>
          <w:jc w:val="center"/>
        </w:trPr>
        <w:tc>
          <w:tcPr>
            <w:tcW w:w="1361" w:type="dxa"/>
            <w:shd w:val="clear" w:color="auto" w:fill="007AFF"/>
          </w:tcPr>
          <w:p w14:paraId="57E75734" w14:textId="77777777" w:rsidR="0018075B" w:rsidRDefault="0018075B">
            <w:r>
              <w:rPr>
                <w:b/>
                <w:color w:val="FFFFFF"/>
                <w:sz w:val="19"/>
              </w:rPr>
              <w:t>ID</w:t>
            </w:r>
          </w:p>
        </w:tc>
        <w:tc>
          <w:tcPr>
            <w:tcW w:w="2041" w:type="dxa"/>
            <w:shd w:val="clear" w:color="auto" w:fill="007AFF"/>
          </w:tcPr>
          <w:p w14:paraId="610953F5" w14:textId="77777777" w:rsidR="0018075B" w:rsidRDefault="0018075B">
            <w:r>
              <w:rPr>
                <w:b/>
                <w:color w:val="FFFFFF"/>
                <w:sz w:val="19"/>
              </w:rPr>
              <w:t>Kebutuhan</w:t>
            </w:r>
          </w:p>
        </w:tc>
        <w:tc>
          <w:tcPr>
            <w:tcW w:w="5102" w:type="dxa"/>
            <w:shd w:val="clear" w:color="auto" w:fill="007AFF"/>
          </w:tcPr>
          <w:p w14:paraId="3DE6D7B0" w14:textId="77777777" w:rsidR="0018075B" w:rsidRDefault="0018075B">
            <w:r>
              <w:rPr>
                <w:b/>
                <w:color w:val="FFFFFF"/>
                <w:sz w:val="19"/>
              </w:rPr>
              <w:t>Deskripsi / Kriteria Penerimaan</w:t>
            </w:r>
          </w:p>
        </w:tc>
      </w:tr>
      <w:tr w:rsidR="0018075B" w14:paraId="419EFE72" w14:textId="77777777">
        <w:trPr>
          <w:jc w:val="center"/>
        </w:trPr>
        <w:tc>
          <w:tcPr>
            <w:tcW w:w="1361" w:type="dxa"/>
          </w:tcPr>
          <w:p w14:paraId="6C08B8FE" w14:textId="77777777" w:rsidR="0018075B" w:rsidRDefault="0018075B">
            <w:r>
              <w:rPr>
                <w:b/>
                <w:sz w:val="19"/>
              </w:rPr>
              <w:t>FR-CLT-01</w:t>
            </w:r>
          </w:p>
        </w:tc>
        <w:tc>
          <w:tcPr>
            <w:tcW w:w="2041" w:type="dxa"/>
          </w:tcPr>
          <w:p w14:paraId="25ADD9DE" w14:textId="77777777" w:rsidR="0018075B" w:rsidRDefault="0018075B">
            <w:r>
              <w:rPr>
                <w:sz w:val="19"/>
              </w:rPr>
              <w:t>Roster klien</w:t>
            </w:r>
          </w:p>
        </w:tc>
        <w:tc>
          <w:tcPr>
            <w:tcW w:w="5102" w:type="dxa"/>
          </w:tcPr>
          <w:p w14:paraId="198BDB37" w14:textId="77777777" w:rsidR="0018075B" w:rsidRDefault="0018075B">
            <w:r>
              <w:rPr>
                <w:sz w:val="19"/>
              </w:rPr>
              <w:t>Tabel berhalaman berisi profil, orang tua, cabang, paket kredit, dan riwayat pembatalan; filter status kredit.</w:t>
            </w:r>
          </w:p>
        </w:tc>
      </w:tr>
      <w:tr w:rsidR="0018075B" w14:paraId="6637DE92" w14:textId="77777777">
        <w:trPr>
          <w:jc w:val="center"/>
        </w:trPr>
        <w:tc>
          <w:tcPr>
            <w:tcW w:w="1361" w:type="dxa"/>
            <w:shd w:val="clear" w:color="auto" w:fill="EEF5FF"/>
          </w:tcPr>
          <w:p w14:paraId="0B942359" w14:textId="77777777" w:rsidR="0018075B" w:rsidRDefault="0018075B">
            <w:r>
              <w:rPr>
                <w:b/>
                <w:sz w:val="19"/>
              </w:rPr>
              <w:t>FR-CLT-02</w:t>
            </w:r>
          </w:p>
        </w:tc>
        <w:tc>
          <w:tcPr>
            <w:tcW w:w="2041" w:type="dxa"/>
            <w:shd w:val="clear" w:color="auto" w:fill="EEF5FF"/>
          </w:tcPr>
          <w:p w14:paraId="4D1CCF32" w14:textId="77777777" w:rsidR="0018075B" w:rsidRDefault="0018075B">
            <w:r>
              <w:rPr>
                <w:sz w:val="19"/>
              </w:rPr>
              <w:t>Birthday hub</w:t>
            </w:r>
          </w:p>
        </w:tc>
        <w:tc>
          <w:tcPr>
            <w:tcW w:w="5102" w:type="dxa"/>
            <w:shd w:val="clear" w:color="auto" w:fill="EEF5FF"/>
          </w:tcPr>
          <w:p w14:paraId="65457E0A" w14:textId="77777777" w:rsidR="0018075B" w:rsidRDefault="0018075B">
            <w:r>
              <w:rPr>
                <w:sz w:val="19"/>
              </w:rPr>
              <w:t>Pemilih bulan dan tombol ucapan WhatsApp.</w:t>
            </w:r>
          </w:p>
        </w:tc>
      </w:tr>
      <w:tr w:rsidR="0018075B" w14:paraId="0E7207CB" w14:textId="77777777">
        <w:trPr>
          <w:jc w:val="center"/>
        </w:trPr>
        <w:tc>
          <w:tcPr>
            <w:tcW w:w="1361" w:type="dxa"/>
          </w:tcPr>
          <w:p w14:paraId="0862878B" w14:textId="77777777" w:rsidR="0018075B" w:rsidRDefault="0018075B">
            <w:r>
              <w:rPr>
                <w:b/>
                <w:sz w:val="19"/>
              </w:rPr>
              <w:t>FR-CLT-03</w:t>
            </w:r>
          </w:p>
        </w:tc>
        <w:tc>
          <w:tcPr>
            <w:tcW w:w="2041" w:type="dxa"/>
          </w:tcPr>
          <w:p w14:paraId="46F6A6AE" w14:textId="77777777" w:rsidR="0018075B" w:rsidRDefault="0018075B">
            <w:r>
              <w:rPr>
                <w:sz w:val="19"/>
              </w:rPr>
              <w:t>Analitik klien</w:t>
            </w:r>
          </w:p>
        </w:tc>
        <w:tc>
          <w:tcPr>
            <w:tcW w:w="5102" w:type="dxa"/>
          </w:tcPr>
          <w:p w14:paraId="7F652A1D" w14:textId="5FDBC817" w:rsidR="0018075B" w:rsidRDefault="0018075B">
            <w:r>
              <w:rPr>
                <w:sz w:val="19"/>
              </w:rPr>
              <w:t xml:space="preserve">Grafik kehadiran, beban </w:t>
            </w:r>
            <w:r w:rsidR="003C2C11">
              <w:rPr>
                <w:sz w:val="19"/>
              </w:rPr>
              <w:t xml:space="preserve">client </w:t>
            </w:r>
            <w:r>
              <w:rPr>
                <w:sz w:val="19"/>
              </w:rPr>
              <w:t>terapis, demografi usia, tabel klien kredit rendah, dan matriks kehadiran/kuota.</w:t>
            </w:r>
          </w:p>
        </w:tc>
      </w:tr>
      <w:tr w:rsidR="0018075B" w14:paraId="62205FD9" w14:textId="77777777">
        <w:trPr>
          <w:jc w:val="center"/>
        </w:trPr>
        <w:tc>
          <w:tcPr>
            <w:tcW w:w="1361" w:type="dxa"/>
            <w:shd w:val="clear" w:color="auto" w:fill="EEF5FF"/>
          </w:tcPr>
          <w:p w14:paraId="47A1BD07" w14:textId="77777777" w:rsidR="0018075B" w:rsidRDefault="0018075B">
            <w:r>
              <w:rPr>
                <w:b/>
                <w:sz w:val="19"/>
              </w:rPr>
              <w:t>FR-CLT-04</w:t>
            </w:r>
          </w:p>
        </w:tc>
        <w:tc>
          <w:tcPr>
            <w:tcW w:w="2041" w:type="dxa"/>
            <w:shd w:val="clear" w:color="auto" w:fill="EEF5FF"/>
          </w:tcPr>
          <w:p w14:paraId="22DD9DEC" w14:textId="77777777" w:rsidR="0018075B" w:rsidRDefault="0018075B">
            <w:r>
              <w:rPr>
                <w:sz w:val="19"/>
              </w:rPr>
              <w:t>Detail klien</w:t>
            </w:r>
          </w:p>
        </w:tc>
        <w:tc>
          <w:tcPr>
            <w:tcW w:w="5102" w:type="dxa"/>
            <w:shd w:val="clear" w:color="auto" w:fill="EEF5FF"/>
          </w:tcPr>
          <w:p w14:paraId="2B001B30" w14:textId="097E0F80" w:rsidR="0018075B" w:rsidRDefault="0018075B">
            <w:r>
              <w:rPr>
                <w:sz w:val="19"/>
              </w:rPr>
              <w:t xml:space="preserve">Demografi, paket kredit (renewal hanya melalui Finance), </w:t>
            </w:r>
            <w:r w:rsidR="003C2C11">
              <w:rPr>
                <w:sz w:val="19"/>
              </w:rPr>
              <w:t>jadwal mingguan</w:t>
            </w:r>
            <w:r>
              <w:rPr>
                <w:sz w:val="19"/>
              </w:rPr>
              <w:t>, dan riwayat sesi.</w:t>
            </w:r>
          </w:p>
        </w:tc>
      </w:tr>
      <w:tr w:rsidR="0018075B" w14:paraId="79D4C5FC" w14:textId="77777777">
        <w:trPr>
          <w:jc w:val="center"/>
        </w:trPr>
        <w:tc>
          <w:tcPr>
            <w:tcW w:w="1361" w:type="dxa"/>
          </w:tcPr>
          <w:p w14:paraId="0F0A014B" w14:textId="77777777" w:rsidR="0018075B" w:rsidRDefault="0018075B">
            <w:r>
              <w:rPr>
                <w:b/>
                <w:sz w:val="19"/>
              </w:rPr>
              <w:t>FR-CLT-05</w:t>
            </w:r>
          </w:p>
        </w:tc>
        <w:tc>
          <w:tcPr>
            <w:tcW w:w="2041" w:type="dxa"/>
          </w:tcPr>
          <w:p w14:paraId="0DE05E96" w14:textId="0FD7DA19" w:rsidR="0018075B" w:rsidRDefault="0018075B">
            <w:r>
              <w:rPr>
                <w:sz w:val="19"/>
              </w:rPr>
              <w:t>Discharge</w:t>
            </w:r>
            <w:r w:rsidR="003C2C11">
              <w:rPr>
                <w:sz w:val="19"/>
              </w:rPr>
              <w:t xml:space="preserve"> client (pada detail profile)</w:t>
            </w:r>
          </w:p>
        </w:tc>
        <w:tc>
          <w:tcPr>
            <w:tcW w:w="5102" w:type="dxa"/>
          </w:tcPr>
          <w:p w14:paraId="739946C7" w14:textId="77777777" w:rsidR="0018075B" w:rsidRDefault="0018075B">
            <w:r>
              <w:rPr>
                <w:sz w:val="19"/>
              </w:rPr>
              <w:t xml:space="preserve">Alasan: Pindah domisili, Finansial, Bentrok jadwal, Ekspektasi tidak terpenuhi, Lulus/Graduate, Lainnya + catatan klinis. </w:t>
            </w:r>
            <w:r>
              <w:rPr>
                <w:sz w:val="19"/>
              </w:rPr>
              <w:lastRenderedPageBreak/>
              <w:t>Status klien menjadi Discharged.</w:t>
            </w:r>
          </w:p>
        </w:tc>
      </w:tr>
    </w:tbl>
    <w:p w14:paraId="72BC3B7F" w14:textId="77777777" w:rsidR="00E36E43" w:rsidRDefault="00E36E43"/>
    <w:p w14:paraId="3A436728" w14:textId="77777777" w:rsidR="00E36E43" w:rsidRDefault="00000000">
      <w:pPr>
        <w:pStyle w:val="Heading2"/>
      </w:pPr>
      <w:bookmarkStart w:id="19" w:name="_Toc241774266"/>
      <w:r>
        <w:t>4.7 Keuangan, Paket &amp; Kredit (FIN)</w:t>
      </w:r>
      <w:bookmarkEnd w:id="19"/>
    </w:p>
    <w:tbl>
      <w:tblPr>
        <w:tblStyle w:val="TableGrid"/>
        <w:tblW w:w="0" w:type="auto"/>
        <w:jc w:val="center"/>
        <w:tblLook w:val="04A0" w:firstRow="1" w:lastRow="0" w:firstColumn="1" w:lastColumn="0" w:noHBand="0" w:noVBand="1"/>
      </w:tblPr>
      <w:tblGrid>
        <w:gridCol w:w="1361"/>
        <w:gridCol w:w="2041"/>
        <w:gridCol w:w="5102"/>
      </w:tblGrid>
      <w:tr w:rsidR="003C2C11" w14:paraId="7DEFB81F" w14:textId="77777777">
        <w:trPr>
          <w:tblHeader/>
          <w:jc w:val="center"/>
        </w:trPr>
        <w:tc>
          <w:tcPr>
            <w:tcW w:w="1361" w:type="dxa"/>
            <w:shd w:val="clear" w:color="auto" w:fill="007AFF"/>
          </w:tcPr>
          <w:p w14:paraId="46D93249" w14:textId="77777777" w:rsidR="003C2C11" w:rsidRDefault="003C2C11">
            <w:r>
              <w:rPr>
                <w:b/>
                <w:color w:val="FFFFFF"/>
                <w:sz w:val="19"/>
              </w:rPr>
              <w:t>ID</w:t>
            </w:r>
          </w:p>
        </w:tc>
        <w:tc>
          <w:tcPr>
            <w:tcW w:w="2041" w:type="dxa"/>
            <w:shd w:val="clear" w:color="auto" w:fill="007AFF"/>
          </w:tcPr>
          <w:p w14:paraId="156B02AC" w14:textId="77777777" w:rsidR="003C2C11" w:rsidRDefault="003C2C11">
            <w:r>
              <w:rPr>
                <w:b/>
                <w:color w:val="FFFFFF"/>
                <w:sz w:val="19"/>
              </w:rPr>
              <w:t>Kebutuhan</w:t>
            </w:r>
          </w:p>
        </w:tc>
        <w:tc>
          <w:tcPr>
            <w:tcW w:w="5102" w:type="dxa"/>
            <w:shd w:val="clear" w:color="auto" w:fill="007AFF"/>
          </w:tcPr>
          <w:p w14:paraId="45524664" w14:textId="77777777" w:rsidR="003C2C11" w:rsidRDefault="003C2C11">
            <w:r>
              <w:rPr>
                <w:b/>
                <w:color w:val="FFFFFF"/>
                <w:sz w:val="19"/>
              </w:rPr>
              <w:t>Deskripsi / Kriteria Penerimaan</w:t>
            </w:r>
          </w:p>
        </w:tc>
      </w:tr>
      <w:tr w:rsidR="003C2C11" w14:paraId="514A167D" w14:textId="77777777">
        <w:trPr>
          <w:jc w:val="center"/>
        </w:trPr>
        <w:tc>
          <w:tcPr>
            <w:tcW w:w="1361" w:type="dxa"/>
          </w:tcPr>
          <w:p w14:paraId="70778149" w14:textId="77777777" w:rsidR="003C2C11" w:rsidRDefault="003C2C11">
            <w:r>
              <w:rPr>
                <w:b/>
                <w:sz w:val="19"/>
              </w:rPr>
              <w:t>FR-FIN-01</w:t>
            </w:r>
          </w:p>
        </w:tc>
        <w:tc>
          <w:tcPr>
            <w:tcW w:w="2041" w:type="dxa"/>
          </w:tcPr>
          <w:p w14:paraId="33A7B7B2" w14:textId="77777777" w:rsidR="003C2C11" w:rsidRDefault="003C2C11">
            <w:r>
              <w:rPr>
                <w:sz w:val="19"/>
              </w:rPr>
              <w:t>Master paket</w:t>
            </w:r>
          </w:p>
        </w:tc>
        <w:tc>
          <w:tcPr>
            <w:tcW w:w="5102" w:type="dxa"/>
          </w:tcPr>
          <w:p w14:paraId="443EE9FA" w14:textId="77777777" w:rsidR="003C2C11" w:rsidRDefault="003C2C11">
            <w:r>
              <w:rPr>
                <w:sz w:val="19"/>
              </w:rPr>
              <w:t>Kelola paket: Nama, Jumlah sesi (kredit), Harga, Deskripsi. Contoh awal: Regular Therapist (10 sesi), Senior Therapist (10 sesi), Konsultasi (1 sesi), Sensori Intensif (15 sesi). Tarif final disediakan Therapedia.</w:t>
            </w:r>
          </w:p>
        </w:tc>
      </w:tr>
      <w:tr w:rsidR="003C2C11" w14:paraId="3CD80222" w14:textId="77777777">
        <w:trPr>
          <w:jc w:val="center"/>
        </w:trPr>
        <w:tc>
          <w:tcPr>
            <w:tcW w:w="1361" w:type="dxa"/>
            <w:shd w:val="clear" w:color="auto" w:fill="EEF5FF"/>
          </w:tcPr>
          <w:p w14:paraId="224DAB74" w14:textId="77777777" w:rsidR="003C2C11" w:rsidRDefault="003C2C11">
            <w:r>
              <w:rPr>
                <w:b/>
                <w:sz w:val="19"/>
              </w:rPr>
              <w:t>FR-FIN-02</w:t>
            </w:r>
          </w:p>
        </w:tc>
        <w:tc>
          <w:tcPr>
            <w:tcW w:w="2041" w:type="dxa"/>
            <w:shd w:val="clear" w:color="auto" w:fill="EEF5FF"/>
          </w:tcPr>
          <w:p w14:paraId="18B74627" w14:textId="77777777" w:rsidR="003C2C11" w:rsidRDefault="003C2C11">
            <w:r>
              <w:rPr>
                <w:sz w:val="19"/>
              </w:rPr>
              <w:t>Terbitkan invoice</w:t>
            </w:r>
          </w:p>
        </w:tc>
        <w:tc>
          <w:tcPr>
            <w:tcW w:w="5102" w:type="dxa"/>
            <w:shd w:val="clear" w:color="auto" w:fill="EEF5FF"/>
          </w:tcPr>
          <w:p w14:paraId="4A0B04CF" w14:textId="77777777" w:rsidR="003C2C11" w:rsidRDefault="003C2C11">
            <w:r>
              <w:rPr>
                <w:sz w:val="19"/>
              </w:rPr>
              <w:t>Field: Klien, Paket, Nominal. Invoice tampil di Portal Orang Tua berstatus Belum Dibayar.</w:t>
            </w:r>
          </w:p>
        </w:tc>
      </w:tr>
      <w:tr w:rsidR="003C2C11" w14:paraId="3F80387C" w14:textId="77777777">
        <w:trPr>
          <w:jc w:val="center"/>
        </w:trPr>
        <w:tc>
          <w:tcPr>
            <w:tcW w:w="1361" w:type="dxa"/>
          </w:tcPr>
          <w:p w14:paraId="45D6B209" w14:textId="77777777" w:rsidR="003C2C11" w:rsidRDefault="003C2C11">
            <w:r>
              <w:rPr>
                <w:b/>
                <w:sz w:val="19"/>
              </w:rPr>
              <w:t>FR-FIN-03</w:t>
            </w:r>
          </w:p>
        </w:tc>
        <w:tc>
          <w:tcPr>
            <w:tcW w:w="2041" w:type="dxa"/>
          </w:tcPr>
          <w:p w14:paraId="5878DB62" w14:textId="77777777" w:rsidR="003C2C11" w:rsidRDefault="003C2C11">
            <w:r>
              <w:rPr>
                <w:sz w:val="19"/>
              </w:rPr>
              <w:t>Verifikasi transfer</w:t>
            </w:r>
          </w:p>
        </w:tc>
        <w:tc>
          <w:tcPr>
            <w:tcW w:w="5102" w:type="dxa"/>
          </w:tcPr>
          <w:p w14:paraId="2F852FD2" w14:textId="27DDAAB7" w:rsidR="003C2C11" w:rsidRDefault="003C2C11">
            <w:r>
              <w:rPr>
                <w:sz w:val="19"/>
              </w:rPr>
              <w:t>Finance melihat bukti transfer lalu Approve (invoice Lunas &amp; kredit paket otomatis ditambahkan) atau Reject (kembali Belum Dibayar, disertai alasan).</w:t>
            </w:r>
          </w:p>
        </w:tc>
      </w:tr>
      <w:tr w:rsidR="003C2C11" w14:paraId="1F068D6D" w14:textId="77777777">
        <w:trPr>
          <w:jc w:val="center"/>
        </w:trPr>
        <w:tc>
          <w:tcPr>
            <w:tcW w:w="1361" w:type="dxa"/>
            <w:shd w:val="clear" w:color="auto" w:fill="EEF5FF"/>
          </w:tcPr>
          <w:p w14:paraId="3503BD12" w14:textId="77777777" w:rsidR="003C2C11" w:rsidRDefault="003C2C11">
            <w:r>
              <w:rPr>
                <w:b/>
                <w:sz w:val="19"/>
              </w:rPr>
              <w:t>FR-FIN-04</w:t>
            </w:r>
          </w:p>
        </w:tc>
        <w:tc>
          <w:tcPr>
            <w:tcW w:w="2041" w:type="dxa"/>
            <w:shd w:val="clear" w:color="auto" w:fill="EEF5FF"/>
          </w:tcPr>
          <w:p w14:paraId="6B793513" w14:textId="77777777" w:rsidR="003C2C11" w:rsidRDefault="003C2C11">
            <w:r>
              <w:rPr>
                <w:sz w:val="19"/>
              </w:rPr>
              <w:t>Renewal kredit</w:t>
            </w:r>
          </w:p>
        </w:tc>
        <w:tc>
          <w:tcPr>
            <w:tcW w:w="5102" w:type="dxa"/>
            <w:shd w:val="clear" w:color="auto" w:fill="EEF5FF"/>
          </w:tcPr>
          <w:p w14:paraId="23F61C6E" w14:textId="77777777" w:rsidR="003C2C11" w:rsidRDefault="003C2C11">
            <w:r>
              <w:rPr>
                <w:sz w:val="19"/>
              </w:rPr>
              <w:t>Finance memperpanjang paket klien (Klien, Paket, Jumlah kredit, Nominal) dan sistem membuat invoice terkait.</w:t>
            </w:r>
          </w:p>
        </w:tc>
      </w:tr>
      <w:tr w:rsidR="003C2C11" w14:paraId="2CBE178C" w14:textId="77777777">
        <w:trPr>
          <w:jc w:val="center"/>
        </w:trPr>
        <w:tc>
          <w:tcPr>
            <w:tcW w:w="1361" w:type="dxa"/>
          </w:tcPr>
          <w:p w14:paraId="596C6031" w14:textId="77777777" w:rsidR="003C2C11" w:rsidRDefault="003C2C11">
            <w:r>
              <w:rPr>
                <w:b/>
                <w:sz w:val="19"/>
              </w:rPr>
              <w:t>FR-FIN-05</w:t>
            </w:r>
          </w:p>
        </w:tc>
        <w:tc>
          <w:tcPr>
            <w:tcW w:w="2041" w:type="dxa"/>
          </w:tcPr>
          <w:p w14:paraId="2DB33096" w14:textId="77777777" w:rsidR="003C2C11" w:rsidRDefault="003C2C11">
            <w:r>
              <w:rPr>
                <w:sz w:val="19"/>
              </w:rPr>
              <w:t>Arsip invoice</w:t>
            </w:r>
          </w:p>
        </w:tc>
        <w:tc>
          <w:tcPr>
            <w:tcW w:w="5102" w:type="dxa"/>
          </w:tcPr>
          <w:p w14:paraId="4E5BBCD6" w14:textId="77777777" w:rsidR="003C2C11" w:rsidRDefault="003C2C11">
            <w:r>
              <w:rPr>
                <w:sz w:val="19"/>
              </w:rPr>
              <w:t>Daftar seluruh invoice dengan status dan filter.</w:t>
            </w:r>
          </w:p>
        </w:tc>
      </w:tr>
      <w:tr w:rsidR="003C2C11" w14:paraId="0E6DF712" w14:textId="77777777">
        <w:trPr>
          <w:jc w:val="center"/>
        </w:trPr>
        <w:tc>
          <w:tcPr>
            <w:tcW w:w="1361" w:type="dxa"/>
            <w:shd w:val="clear" w:color="auto" w:fill="EEF5FF"/>
          </w:tcPr>
          <w:p w14:paraId="139A24FD" w14:textId="77777777" w:rsidR="003C2C11" w:rsidRDefault="003C2C11">
            <w:r>
              <w:rPr>
                <w:b/>
                <w:sz w:val="19"/>
              </w:rPr>
              <w:t>FR-FIN-06</w:t>
            </w:r>
          </w:p>
        </w:tc>
        <w:tc>
          <w:tcPr>
            <w:tcW w:w="2041" w:type="dxa"/>
            <w:shd w:val="clear" w:color="auto" w:fill="EEF5FF"/>
          </w:tcPr>
          <w:p w14:paraId="1B89AA32" w14:textId="77777777" w:rsidR="003C2C11" w:rsidRDefault="003C2C11">
            <w:r>
              <w:rPr>
                <w:sz w:val="19"/>
              </w:rPr>
              <w:t>Buku besar kredit</w:t>
            </w:r>
          </w:p>
        </w:tc>
        <w:tc>
          <w:tcPr>
            <w:tcW w:w="5102" w:type="dxa"/>
            <w:shd w:val="clear" w:color="auto" w:fill="EEF5FF"/>
          </w:tcPr>
          <w:p w14:paraId="0B53010E" w14:textId="77777777" w:rsidR="003C2C11" w:rsidRDefault="003C2C11">
            <w:r>
              <w:rPr>
                <w:sz w:val="19"/>
              </w:rPr>
              <w:t>Audit trail kredit per klien dengan jenis transaksi: Terpakai, Batal (dimaafkan), Batal (penalti), Renewal; berhalaman.</w:t>
            </w:r>
          </w:p>
        </w:tc>
      </w:tr>
      <w:tr w:rsidR="003C2C11" w14:paraId="72E3AF17" w14:textId="77777777">
        <w:trPr>
          <w:jc w:val="center"/>
        </w:trPr>
        <w:tc>
          <w:tcPr>
            <w:tcW w:w="1361" w:type="dxa"/>
          </w:tcPr>
          <w:p w14:paraId="2BAC321A" w14:textId="77777777" w:rsidR="003C2C11" w:rsidRDefault="003C2C11">
            <w:r>
              <w:rPr>
                <w:b/>
                <w:sz w:val="19"/>
              </w:rPr>
              <w:t>FR-FIN-07</w:t>
            </w:r>
          </w:p>
        </w:tc>
        <w:tc>
          <w:tcPr>
            <w:tcW w:w="2041" w:type="dxa"/>
          </w:tcPr>
          <w:p w14:paraId="080ACAA4" w14:textId="77777777" w:rsidR="003C2C11" w:rsidRDefault="003C2C11">
            <w:r>
              <w:rPr>
                <w:sz w:val="19"/>
              </w:rPr>
              <w:t>Metode pembayaran</w:t>
            </w:r>
          </w:p>
        </w:tc>
        <w:tc>
          <w:tcPr>
            <w:tcW w:w="5102" w:type="dxa"/>
          </w:tcPr>
          <w:p w14:paraId="210CBC16" w14:textId="77777777" w:rsidR="003C2C11" w:rsidRDefault="003C2C11">
            <w:r>
              <w:rPr>
                <w:sz w:val="19"/>
              </w:rPr>
              <w:t>Pembayaran melalui transfer bank manual (tanpa payment gateway) dengan unggah bukti.</w:t>
            </w:r>
          </w:p>
        </w:tc>
      </w:tr>
    </w:tbl>
    <w:p w14:paraId="23C10C61" w14:textId="77777777" w:rsidR="00E36E43" w:rsidRDefault="00E36E43"/>
    <w:p w14:paraId="4004B064" w14:textId="77777777" w:rsidR="00E36E43" w:rsidRDefault="00000000">
      <w:pPr>
        <w:pStyle w:val="Heading2"/>
      </w:pPr>
      <w:bookmarkStart w:id="20" w:name="_Toc241774267"/>
      <w:r>
        <w:t>4.8 Portal Terapis (THR)</w:t>
      </w:r>
      <w:bookmarkEnd w:id="20"/>
    </w:p>
    <w:tbl>
      <w:tblPr>
        <w:tblStyle w:val="TableGrid"/>
        <w:tblW w:w="0" w:type="auto"/>
        <w:jc w:val="center"/>
        <w:tblLook w:val="04A0" w:firstRow="1" w:lastRow="0" w:firstColumn="1" w:lastColumn="0" w:noHBand="0" w:noVBand="1"/>
      </w:tblPr>
      <w:tblGrid>
        <w:gridCol w:w="1361"/>
        <w:gridCol w:w="2041"/>
        <w:gridCol w:w="5102"/>
      </w:tblGrid>
      <w:tr w:rsidR="003C2C11" w14:paraId="236050DC" w14:textId="77777777">
        <w:trPr>
          <w:tblHeader/>
          <w:jc w:val="center"/>
        </w:trPr>
        <w:tc>
          <w:tcPr>
            <w:tcW w:w="1361" w:type="dxa"/>
            <w:shd w:val="clear" w:color="auto" w:fill="007AFF"/>
          </w:tcPr>
          <w:p w14:paraId="0EEFCD4A" w14:textId="77777777" w:rsidR="003C2C11" w:rsidRDefault="003C2C11">
            <w:r>
              <w:rPr>
                <w:b/>
                <w:color w:val="FFFFFF"/>
                <w:sz w:val="19"/>
              </w:rPr>
              <w:t>ID</w:t>
            </w:r>
          </w:p>
        </w:tc>
        <w:tc>
          <w:tcPr>
            <w:tcW w:w="2041" w:type="dxa"/>
            <w:shd w:val="clear" w:color="auto" w:fill="007AFF"/>
          </w:tcPr>
          <w:p w14:paraId="20A34502" w14:textId="77777777" w:rsidR="003C2C11" w:rsidRDefault="003C2C11">
            <w:r>
              <w:rPr>
                <w:b/>
                <w:color w:val="FFFFFF"/>
                <w:sz w:val="19"/>
              </w:rPr>
              <w:t>Kebutuhan</w:t>
            </w:r>
          </w:p>
        </w:tc>
        <w:tc>
          <w:tcPr>
            <w:tcW w:w="5102" w:type="dxa"/>
            <w:shd w:val="clear" w:color="auto" w:fill="007AFF"/>
          </w:tcPr>
          <w:p w14:paraId="329B2F40" w14:textId="77777777" w:rsidR="003C2C11" w:rsidRDefault="003C2C11">
            <w:r>
              <w:rPr>
                <w:b/>
                <w:color w:val="FFFFFF"/>
                <w:sz w:val="19"/>
              </w:rPr>
              <w:t>Deskripsi / Kriteria Penerimaan</w:t>
            </w:r>
          </w:p>
        </w:tc>
      </w:tr>
      <w:tr w:rsidR="003C2C11" w14:paraId="5C8580D6" w14:textId="77777777">
        <w:trPr>
          <w:jc w:val="center"/>
        </w:trPr>
        <w:tc>
          <w:tcPr>
            <w:tcW w:w="1361" w:type="dxa"/>
          </w:tcPr>
          <w:p w14:paraId="410AD2ED" w14:textId="77777777" w:rsidR="003C2C11" w:rsidRDefault="003C2C11">
            <w:r>
              <w:rPr>
                <w:b/>
                <w:sz w:val="19"/>
              </w:rPr>
              <w:t>FR-THR-01</w:t>
            </w:r>
          </w:p>
        </w:tc>
        <w:tc>
          <w:tcPr>
            <w:tcW w:w="2041" w:type="dxa"/>
          </w:tcPr>
          <w:p w14:paraId="574AA11E" w14:textId="77777777" w:rsidR="003C2C11" w:rsidRDefault="003C2C11">
            <w:r>
              <w:rPr>
                <w:sz w:val="19"/>
              </w:rPr>
              <w:t>Jadwal saya</w:t>
            </w:r>
          </w:p>
        </w:tc>
        <w:tc>
          <w:tcPr>
            <w:tcW w:w="5102" w:type="dxa"/>
          </w:tcPr>
          <w:p w14:paraId="6513DFA0" w14:textId="77777777" w:rsidR="003C2C11" w:rsidRDefault="003C2C11">
            <w:r>
              <w:rPr>
                <w:sz w:val="19"/>
              </w:rPr>
              <w:t>Tampilan minggu/hari khusus sesi milik terapis; filter klien dan status laporan (semua/belum/terisi); akses cepat ke profil, Drive, dan kuesioner klien. Terapis tidak dapat membatalkan/reschedule.</w:t>
            </w:r>
          </w:p>
        </w:tc>
      </w:tr>
      <w:tr w:rsidR="003C2C11" w14:paraId="1B1B32C3" w14:textId="77777777">
        <w:trPr>
          <w:jc w:val="center"/>
        </w:trPr>
        <w:tc>
          <w:tcPr>
            <w:tcW w:w="1361" w:type="dxa"/>
            <w:shd w:val="clear" w:color="auto" w:fill="EEF5FF"/>
          </w:tcPr>
          <w:p w14:paraId="08AC6B0F" w14:textId="77777777" w:rsidR="003C2C11" w:rsidRDefault="003C2C11">
            <w:r>
              <w:rPr>
                <w:b/>
                <w:sz w:val="19"/>
              </w:rPr>
              <w:t>FR-THR-02</w:t>
            </w:r>
          </w:p>
        </w:tc>
        <w:tc>
          <w:tcPr>
            <w:tcW w:w="2041" w:type="dxa"/>
            <w:shd w:val="clear" w:color="auto" w:fill="EEF5FF"/>
          </w:tcPr>
          <w:p w14:paraId="5993E5B4" w14:textId="77777777" w:rsidR="003C2C11" w:rsidRDefault="003C2C11">
            <w:r>
              <w:rPr>
                <w:sz w:val="19"/>
              </w:rPr>
              <w:t>Laporan sesi</w:t>
            </w:r>
          </w:p>
        </w:tc>
        <w:tc>
          <w:tcPr>
            <w:tcW w:w="5102" w:type="dxa"/>
            <w:shd w:val="clear" w:color="auto" w:fill="EEF5FF"/>
          </w:tcPr>
          <w:p w14:paraId="19E020A1" w14:textId="77777777" w:rsidR="003C2C11" w:rsidRDefault="003C2C11">
            <w:r>
              <w:rPr>
                <w:sz w:val="19"/>
              </w:rPr>
              <w:t>Formulir laporan: Activity, Note, Homework dengan template isian cepat. Laporan dianggap lengkap bila ketiga bagian terisi.</w:t>
            </w:r>
          </w:p>
        </w:tc>
      </w:tr>
      <w:tr w:rsidR="003C2C11" w14:paraId="27E090E3" w14:textId="77777777">
        <w:trPr>
          <w:jc w:val="center"/>
        </w:trPr>
        <w:tc>
          <w:tcPr>
            <w:tcW w:w="1361" w:type="dxa"/>
          </w:tcPr>
          <w:p w14:paraId="7D772599" w14:textId="77777777" w:rsidR="003C2C11" w:rsidRDefault="003C2C11">
            <w:r>
              <w:rPr>
                <w:b/>
                <w:sz w:val="19"/>
              </w:rPr>
              <w:t>FR-THR-03</w:t>
            </w:r>
          </w:p>
        </w:tc>
        <w:tc>
          <w:tcPr>
            <w:tcW w:w="2041" w:type="dxa"/>
          </w:tcPr>
          <w:p w14:paraId="5EEA58B7" w14:textId="77777777" w:rsidR="003C2C11" w:rsidRDefault="003C2C11">
            <w:r>
              <w:rPr>
                <w:sz w:val="19"/>
              </w:rPr>
              <w:t>Ringkasan laporan</w:t>
            </w:r>
          </w:p>
        </w:tc>
        <w:tc>
          <w:tcPr>
            <w:tcW w:w="5102" w:type="dxa"/>
          </w:tcPr>
          <w:p w14:paraId="5F5A4151" w14:textId="77777777" w:rsidR="003C2C11" w:rsidRDefault="003C2C11">
            <w:r>
              <w:rPr>
                <w:sz w:val="19"/>
              </w:rPr>
              <w:t>KPI: sesi selesai, laporan tertunda, laporan lengkap (%), jumlah klien; tab sesi selesai dan klien; filter klien, status, periode, pencarian.</w:t>
            </w:r>
          </w:p>
        </w:tc>
      </w:tr>
      <w:tr w:rsidR="003C2C11" w14:paraId="794EE6D1" w14:textId="77777777">
        <w:trPr>
          <w:jc w:val="center"/>
        </w:trPr>
        <w:tc>
          <w:tcPr>
            <w:tcW w:w="1361" w:type="dxa"/>
            <w:shd w:val="clear" w:color="auto" w:fill="EEF5FF"/>
          </w:tcPr>
          <w:p w14:paraId="6D230B4F" w14:textId="77777777" w:rsidR="003C2C11" w:rsidRDefault="003C2C11">
            <w:r>
              <w:rPr>
                <w:b/>
                <w:sz w:val="19"/>
              </w:rPr>
              <w:t>FR-THR-04</w:t>
            </w:r>
          </w:p>
        </w:tc>
        <w:tc>
          <w:tcPr>
            <w:tcW w:w="2041" w:type="dxa"/>
            <w:shd w:val="clear" w:color="auto" w:fill="EEF5FF"/>
          </w:tcPr>
          <w:p w14:paraId="7475D466" w14:textId="77777777" w:rsidR="003C2C11" w:rsidRDefault="003C2C11">
            <w:r>
              <w:rPr>
                <w:sz w:val="19"/>
              </w:rPr>
              <w:t>Riwayat laporan klien</w:t>
            </w:r>
          </w:p>
        </w:tc>
        <w:tc>
          <w:tcPr>
            <w:tcW w:w="5102" w:type="dxa"/>
            <w:shd w:val="clear" w:color="auto" w:fill="EEF5FF"/>
          </w:tcPr>
          <w:p w14:paraId="67625340" w14:textId="77777777" w:rsidR="003C2C11" w:rsidRDefault="003C2C11">
            <w:r>
              <w:rPr>
                <w:sz w:val="19"/>
              </w:rPr>
              <w:t>Panel riwayat seluruh laporan sesi seorang klien.</w:t>
            </w:r>
          </w:p>
        </w:tc>
      </w:tr>
      <w:tr w:rsidR="003C2C11" w14:paraId="511EFC06" w14:textId="77777777">
        <w:trPr>
          <w:jc w:val="center"/>
        </w:trPr>
        <w:tc>
          <w:tcPr>
            <w:tcW w:w="1361" w:type="dxa"/>
          </w:tcPr>
          <w:p w14:paraId="62F9C800" w14:textId="77777777" w:rsidR="003C2C11" w:rsidRDefault="003C2C11">
            <w:r>
              <w:rPr>
                <w:b/>
                <w:sz w:val="19"/>
              </w:rPr>
              <w:t>FR-THR-05</w:t>
            </w:r>
          </w:p>
        </w:tc>
        <w:tc>
          <w:tcPr>
            <w:tcW w:w="2041" w:type="dxa"/>
          </w:tcPr>
          <w:p w14:paraId="237A8D61" w14:textId="77777777" w:rsidR="003C2C11" w:rsidRDefault="003C2C11">
            <w:r>
              <w:rPr>
                <w:sz w:val="19"/>
              </w:rPr>
              <w:t>Berkas klien</w:t>
            </w:r>
          </w:p>
        </w:tc>
        <w:tc>
          <w:tcPr>
            <w:tcW w:w="5102" w:type="dxa"/>
          </w:tcPr>
          <w:p w14:paraId="2F8E92DD" w14:textId="77777777" w:rsidR="003C2C11" w:rsidRDefault="003C2C11">
            <w:r>
              <w:rPr>
                <w:sz w:val="19"/>
              </w:rPr>
              <w:t>Profil, rutinitas mingguan, riwayat sesi, dan hasil kuesioner (read-only).</w:t>
            </w:r>
          </w:p>
        </w:tc>
      </w:tr>
    </w:tbl>
    <w:p w14:paraId="24C3239D" w14:textId="77777777" w:rsidR="00E36E43" w:rsidRDefault="00E36E43"/>
    <w:p w14:paraId="6D39FFE5" w14:textId="77777777" w:rsidR="00E36E43" w:rsidRDefault="00000000">
      <w:pPr>
        <w:pStyle w:val="Heading2"/>
      </w:pPr>
      <w:bookmarkStart w:id="21" w:name="_Toc241774268"/>
      <w:r>
        <w:t>4.9 Portal Orang Tua (PRT)</w:t>
      </w:r>
      <w:bookmarkEnd w:id="21"/>
    </w:p>
    <w:tbl>
      <w:tblPr>
        <w:tblStyle w:val="TableGrid"/>
        <w:tblW w:w="0" w:type="auto"/>
        <w:jc w:val="center"/>
        <w:tblLook w:val="04A0" w:firstRow="1" w:lastRow="0" w:firstColumn="1" w:lastColumn="0" w:noHBand="0" w:noVBand="1"/>
      </w:tblPr>
      <w:tblGrid>
        <w:gridCol w:w="1361"/>
        <w:gridCol w:w="2041"/>
        <w:gridCol w:w="5102"/>
      </w:tblGrid>
      <w:tr w:rsidR="006D78D9" w14:paraId="46B18DB9" w14:textId="77777777">
        <w:trPr>
          <w:tblHeader/>
          <w:jc w:val="center"/>
        </w:trPr>
        <w:tc>
          <w:tcPr>
            <w:tcW w:w="1361" w:type="dxa"/>
            <w:shd w:val="clear" w:color="auto" w:fill="007AFF"/>
          </w:tcPr>
          <w:p w14:paraId="651AE76E" w14:textId="77777777" w:rsidR="006D78D9" w:rsidRDefault="006D78D9">
            <w:r>
              <w:rPr>
                <w:b/>
                <w:color w:val="FFFFFF"/>
                <w:sz w:val="19"/>
              </w:rPr>
              <w:t>ID</w:t>
            </w:r>
          </w:p>
        </w:tc>
        <w:tc>
          <w:tcPr>
            <w:tcW w:w="2041" w:type="dxa"/>
            <w:shd w:val="clear" w:color="auto" w:fill="007AFF"/>
          </w:tcPr>
          <w:p w14:paraId="542D4EE3" w14:textId="77777777" w:rsidR="006D78D9" w:rsidRDefault="006D78D9">
            <w:r>
              <w:rPr>
                <w:b/>
                <w:color w:val="FFFFFF"/>
                <w:sz w:val="19"/>
              </w:rPr>
              <w:t>Kebutuhan</w:t>
            </w:r>
          </w:p>
        </w:tc>
        <w:tc>
          <w:tcPr>
            <w:tcW w:w="5102" w:type="dxa"/>
            <w:shd w:val="clear" w:color="auto" w:fill="007AFF"/>
          </w:tcPr>
          <w:p w14:paraId="693831D4" w14:textId="77777777" w:rsidR="006D78D9" w:rsidRDefault="006D78D9">
            <w:r>
              <w:rPr>
                <w:b/>
                <w:color w:val="FFFFFF"/>
                <w:sz w:val="19"/>
              </w:rPr>
              <w:t>Deskripsi / Kriteria Penerimaan</w:t>
            </w:r>
          </w:p>
        </w:tc>
      </w:tr>
      <w:tr w:rsidR="006D78D9" w14:paraId="4BAB3F57" w14:textId="77777777">
        <w:trPr>
          <w:jc w:val="center"/>
        </w:trPr>
        <w:tc>
          <w:tcPr>
            <w:tcW w:w="1361" w:type="dxa"/>
          </w:tcPr>
          <w:p w14:paraId="2496DA6F" w14:textId="77777777" w:rsidR="006D78D9" w:rsidRDefault="006D78D9">
            <w:r>
              <w:rPr>
                <w:b/>
                <w:sz w:val="19"/>
              </w:rPr>
              <w:t>FR-PRT-01</w:t>
            </w:r>
          </w:p>
        </w:tc>
        <w:tc>
          <w:tcPr>
            <w:tcW w:w="2041" w:type="dxa"/>
          </w:tcPr>
          <w:p w14:paraId="4A46A133" w14:textId="77777777" w:rsidR="006D78D9" w:rsidRDefault="006D78D9">
            <w:r>
              <w:rPr>
                <w:sz w:val="19"/>
              </w:rPr>
              <w:t>Status tagihan</w:t>
            </w:r>
          </w:p>
        </w:tc>
        <w:tc>
          <w:tcPr>
            <w:tcW w:w="5102" w:type="dxa"/>
          </w:tcPr>
          <w:p w14:paraId="12A3094E" w14:textId="77777777" w:rsidR="006D78D9" w:rsidRDefault="006D78D9">
            <w:r>
              <w:rPr>
                <w:sz w:val="19"/>
              </w:rPr>
              <w:t>Kartu invoice dengan 3 status: Menunggu Pembayaran (merah), Menunggu Verifikasi (kuning), Lunas Terverifikasi (hijau).</w:t>
            </w:r>
          </w:p>
        </w:tc>
      </w:tr>
      <w:tr w:rsidR="006D78D9" w14:paraId="734471D0" w14:textId="77777777">
        <w:trPr>
          <w:jc w:val="center"/>
        </w:trPr>
        <w:tc>
          <w:tcPr>
            <w:tcW w:w="1361" w:type="dxa"/>
            <w:shd w:val="clear" w:color="auto" w:fill="EEF5FF"/>
          </w:tcPr>
          <w:p w14:paraId="03A9DA28" w14:textId="77777777" w:rsidR="006D78D9" w:rsidRDefault="006D78D9">
            <w:r>
              <w:rPr>
                <w:b/>
                <w:sz w:val="19"/>
              </w:rPr>
              <w:t>FR-PRT-02</w:t>
            </w:r>
          </w:p>
        </w:tc>
        <w:tc>
          <w:tcPr>
            <w:tcW w:w="2041" w:type="dxa"/>
            <w:shd w:val="clear" w:color="auto" w:fill="EEF5FF"/>
          </w:tcPr>
          <w:p w14:paraId="2622D313" w14:textId="77777777" w:rsidR="006D78D9" w:rsidRDefault="006D78D9">
            <w:r>
              <w:rPr>
                <w:sz w:val="19"/>
              </w:rPr>
              <w:t>Unggah bukti bayar</w:t>
            </w:r>
          </w:p>
        </w:tc>
        <w:tc>
          <w:tcPr>
            <w:tcW w:w="5102" w:type="dxa"/>
            <w:shd w:val="clear" w:color="auto" w:fill="EEF5FF"/>
          </w:tcPr>
          <w:p w14:paraId="21084FA1" w14:textId="77777777" w:rsidR="006D78D9" w:rsidRDefault="006D78D9">
            <w:r>
              <w:rPr>
                <w:sz w:val="19"/>
              </w:rPr>
              <w:t>Drag-and-drop / pilih berkas JPG, PNG, WEBP (maks. 25 MB, dikompresi otomatis) atau PDF (maks. 8 MB); dapat diunggah ulang dan dilihat kembali.</w:t>
            </w:r>
          </w:p>
        </w:tc>
      </w:tr>
      <w:tr w:rsidR="006D78D9" w14:paraId="5E594B93" w14:textId="77777777">
        <w:trPr>
          <w:jc w:val="center"/>
        </w:trPr>
        <w:tc>
          <w:tcPr>
            <w:tcW w:w="1361" w:type="dxa"/>
          </w:tcPr>
          <w:p w14:paraId="23CF20F1" w14:textId="77777777" w:rsidR="006D78D9" w:rsidRDefault="006D78D9">
            <w:r>
              <w:rPr>
                <w:b/>
                <w:sz w:val="19"/>
              </w:rPr>
              <w:lastRenderedPageBreak/>
              <w:t>FR-PRT-03</w:t>
            </w:r>
          </w:p>
        </w:tc>
        <w:tc>
          <w:tcPr>
            <w:tcW w:w="2041" w:type="dxa"/>
          </w:tcPr>
          <w:p w14:paraId="5C2F7213" w14:textId="77777777" w:rsidR="006D78D9" w:rsidRDefault="006D78D9">
            <w:r>
              <w:rPr>
                <w:sz w:val="19"/>
              </w:rPr>
              <w:t>Saldo kredit</w:t>
            </w:r>
          </w:p>
        </w:tc>
        <w:tc>
          <w:tcPr>
            <w:tcW w:w="5102" w:type="dxa"/>
          </w:tcPr>
          <w:p w14:paraId="23382968" w14:textId="77777777" w:rsidR="006D78D9" w:rsidRDefault="006D78D9">
            <w:r>
              <w:rPr>
                <w:sz w:val="19"/>
              </w:rPr>
              <w:t>Menampilkan sisa kredit per paket.</w:t>
            </w:r>
          </w:p>
        </w:tc>
      </w:tr>
      <w:tr w:rsidR="006D78D9" w14:paraId="68C252FE" w14:textId="77777777">
        <w:trPr>
          <w:jc w:val="center"/>
        </w:trPr>
        <w:tc>
          <w:tcPr>
            <w:tcW w:w="1361" w:type="dxa"/>
            <w:shd w:val="clear" w:color="auto" w:fill="EEF5FF"/>
          </w:tcPr>
          <w:p w14:paraId="22B52D95" w14:textId="77777777" w:rsidR="006D78D9" w:rsidRDefault="006D78D9">
            <w:r>
              <w:rPr>
                <w:b/>
                <w:sz w:val="19"/>
              </w:rPr>
              <w:t>FR-PRT-04</w:t>
            </w:r>
          </w:p>
        </w:tc>
        <w:tc>
          <w:tcPr>
            <w:tcW w:w="2041" w:type="dxa"/>
            <w:shd w:val="clear" w:color="auto" w:fill="EEF5FF"/>
          </w:tcPr>
          <w:p w14:paraId="1BA2652E" w14:textId="77777777" w:rsidR="006D78D9" w:rsidRDefault="006D78D9">
            <w:r>
              <w:rPr>
                <w:sz w:val="19"/>
              </w:rPr>
              <w:t>Link Google Drive</w:t>
            </w:r>
          </w:p>
        </w:tc>
        <w:tc>
          <w:tcPr>
            <w:tcW w:w="5102" w:type="dxa"/>
            <w:shd w:val="clear" w:color="auto" w:fill="EEF5FF"/>
          </w:tcPr>
          <w:p w14:paraId="40104418" w14:textId="77777777" w:rsidR="006D78D9" w:rsidRDefault="006D78D9">
            <w:r>
              <w:rPr>
                <w:sz w:val="19"/>
              </w:rPr>
              <w:t>Akses tautan folder dokumen anak.</w:t>
            </w:r>
          </w:p>
        </w:tc>
      </w:tr>
      <w:tr w:rsidR="006D78D9" w14:paraId="7D2767BD" w14:textId="77777777">
        <w:trPr>
          <w:jc w:val="center"/>
        </w:trPr>
        <w:tc>
          <w:tcPr>
            <w:tcW w:w="1361" w:type="dxa"/>
          </w:tcPr>
          <w:p w14:paraId="01F6DBC1" w14:textId="77777777" w:rsidR="006D78D9" w:rsidRDefault="006D78D9">
            <w:r>
              <w:rPr>
                <w:b/>
                <w:sz w:val="19"/>
              </w:rPr>
              <w:t>FR-PRT-05</w:t>
            </w:r>
          </w:p>
        </w:tc>
        <w:tc>
          <w:tcPr>
            <w:tcW w:w="2041" w:type="dxa"/>
          </w:tcPr>
          <w:p w14:paraId="765929CA" w14:textId="77777777" w:rsidR="006D78D9" w:rsidRDefault="006D78D9">
            <w:r>
              <w:rPr>
                <w:sz w:val="19"/>
              </w:rPr>
              <w:t>Riwayat sesi</w:t>
            </w:r>
          </w:p>
        </w:tc>
        <w:tc>
          <w:tcPr>
            <w:tcW w:w="5102" w:type="dxa"/>
          </w:tcPr>
          <w:p w14:paraId="55A530CE" w14:textId="77777777" w:rsidR="006D78D9" w:rsidRDefault="006D78D9">
            <w:r>
              <w:rPr>
                <w:sz w:val="19"/>
              </w:rPr>
              <w:t>Daftar sesi yang telah selesai beserta laporan sesi dari terapis.</w:t>
            </w:r>
          </w:p>
        </w:tc>
      </w:tr>
    </w:tbl>
    <w:p w14:paraId="5DEC919C" w14:textId="77777777" w:rsidR="00E36E43" w:rsidRDefault="00E36E43"/>
    <w:p w14:paraId="579AE32A" w14:textId="77777777" w:rsidR="00E36E43" w:rsidRDefault="00000000">
      <w:pPr>
        <w:pStyle w:val="Heading2"/>
      </w:pPr>
      <w:bookmarkStart w:id="22" w:name="_Toc241774269"/>
      <w:r>
        <w:t>4.10 Dashboard Eksekutif (EXE)</w:t>
      </w:r>
      <w:bookmarkEnd w:id="22"/>
    </w:p>
    <w:tbl>
      <w:tblPr>
        <w:tblStyle w:val="TableGrid"/>
        <w:tblW w:w="0" w:type="auto"/>
        <w:jc w:val="center"/>
        <w:tblLook w:val="04A0" w:firstRow="1" w:lastRow="0" w:firstColumn="1" w:lastColumn="0" w:noHBand="0" w:noVBand="1"/>
      </w:tblPr>
      <w:tblGrid>
        <w:gridCol w:w="1361"/>
        <w:gridCol w:w="2041"/>
        <w:gridCol w:w="5102"/>
      </w:tblGrid>
      <w:tr w:rsidR="006D78D9" w14:paraId="5EEDBE99" w14:textId="77777777">
        <w:trPr>
          <w:tblHeader/>
          <w:jc w:val="center"/>
        </w:trPr>
        <w:tc>
          <w:tcPr>
            <w:tcW w:w="1361" w:type="dxa"/>
            <w:shd w:val="clear" w:color="auto" w:fill="007AFF"/>
          </w:tcPr>
          <w:p w14:paraId="6C09A5C3" w14:textId="77777777" w:rsidR="006D78D9" w:rsidRDefault="006D78D9">
            <w:r>
              <w:rPr>
                <w:b/>
                <w:color w:val="FFFFFF"/>
                <w:sz w:val="19"/>
              </w:rPr>
              <w:t>ID</w:t>
            </w:r>
          </w:p>
        </w:tc>
        <w:tc>
          <w:tcPr>
            <w:tcW w:w="2041" w:type="dxa"/>
            <w:shd w:val="clear" w:color="auto" w:fill="007AFF"/>
          </w:tcPr>
          <w:p w14:paraId="49290C12" w14:textId="77777777" w:rsidR="006D78D9" w:rsidRDefault="006D78D9">
            <w:r>
              <w:rPr>
                <w:b/>
                <w:color w:val="FFFFFF"/>
                <w:sz w:val="19"/>
              </w:rPr>
              <w:t>Kebutuhan</w:t>
            </w:r>
          </w:p>
        </w:tc>
        <w:tc>
          <w:tcPr>
            <w:tcW w:w="5102" w:type="dxa"/>
            <w:shd w:val="clear" w:color="auto" w:fill="007AFF"/>
          </w:tcPr>
          <w:p w14:paraId="46C0ED79" w14:textId="77777777" w:rsidR="006D78D9" w:rsidRDefault="006D78D9">
            <w:r>
              <w:rPr>
                <w:b/>
                <w:color w:val="FFFFFF"/>
                <w:sz w:val="19"/>
              </w:rPr>
              <w:t>Deskripsi / Kriteria Penerimaan</w:t>
            </w:r>
          </w:p>
        </w:tc>
      </w:tr>
      <w:tr w:rsidR="006D78D9" w14:paraId="5FC3F280" w14:textId="77777777">
        <w:trPr>
          <w:jc w:val="center"/>
        </w:trPr>
        <w:tc>
          <w:tcPr>
            <w:tcW w:w="1361" w:type="dxa"/>
          </w:tcPr>
          <w:p w14:paraId="61B5DB5B" w14:textId="77777777" w:rsidR="006D78D9" w:rsidRDefault="006D78D9">
            <w:r>
              <w:rPr>
                <w:b/>
                <w:sz w:val="19"/>
              </w:rPr>
              <w:t>FR-EXE-01</w:t>
            </w:r>
          </w:p>
        </w:tc>
        <w:tc>
          <w:tcPr>
            <w:tcW w:w="2041" w:type="dxa"/>
          </w:tcPr>
          <w:p w14:paraId="18AD21DB" w14:textId="77777777" w:rsidR="006D78D9" w:rsidRDefault="006D78D9">
            <w:r>
              <w:rPr>
                <w:sz w:val="19"/>
              </w:rPr>
              <w:t>Dashboard revenue</w:t>
            </w:r>
          </w:p>
        </w:tc>
        <w:tc>
          <w:tcPr>
            <w:tcW w:w="5102" w:type="dxa"/>
          </w:tcPr>
          <w:p w14:paraId="44F88256" w14:textId="41C80716" w:rsidR="006D78D9" w:rsidRDefault="006D78D9">
            <w:r>
              <w:rPr>
                <w:sz w:val="19"/>
              </w:rPr>
              <w:t>Periode minggu/bulan/kuartal/custom, filter cabang (Master). KPI klien, terapis, invoice, sesi, dan pendapatan terverifikasi. Grafik pendapatan &amp; inquiry per cabang, pendapatan per paket, tabel beban terapis dan transaksi.</w:t>
            </w:r>
          </w:p>
        </w:tc>
      </w:tr>
      <w:tr w:rsidR="006D78D9" w14:paraId="4278BCBA" w14:textId="77777777">
        <w:trPr>
          <w:jc w:val="center"/>
        </w:trPr>
        <w:tc>
          <w:tcPr>
            <w:tcW w:w="1361" w:type="dxa"/>
            <w:shd w:val="clear" w:color="auto" w:fill="EEF5FF"/>
          </w:tcPr>
          <w:p w14:paraId="7B3B0E95" w14:textId="77777777" w:rsidR="006D78D9" w:rsidRDefault="006D78D9">
            <w:r>
              <w:rPr>
                <w:b/>
                <w:sz w:val="19"/>
              </w:rPr>
              <w:t>FR-EXE-02</w:t>
            </w:r>
          </w:p>
        </w:tc>
        <w:tc>
          <w:tcPr>
            <w:tcW w:w="2041" w:type="dxa"/>
            <w:shd w:val="clear" w:color="auto" w:fill="EEF5FF"/>
          </w:tcPr>
          <w:p w14:paraId="23AB7486" w14:textId="77777777" w:rsidR="006D78D9" w:rsidRDefault="006D78D9">
            <w:r>
              <w:rPr>
                <w:sz w:val="19"/>
              </w:rPr>
              <w:t>Revenue cabang</w:t>
            </w:r>
          </w:p>
        </w:tc>
        <w:tc>
          <w:tcPr>
            <w:tcW w:w="5102" w:type="dxa"/>
            <w:shd w:val="clear" w:color="auto" w:fill="EEF5FF"/>
          </w:tcPr>
          <w:p w14:paraId="03A1FF0B" w14:textId="77777777" w:rsidR="006D78D9" w:rsidRDefault="006D78D9">
            <w:r>
              <w:rPr>
                <w:sz w:val="19"/>
              </w:rPr>
              <w:t>Branch Manager melihat dashboard revenue terbatas pada cabangnya.</w:t>
            </w:r>
          </w:p>
        </w:tc>
      </w:tr>
      <w:tr w:rsidR="006D78D9" w14:paraId="0427F4AF" w14:textId="77777777">
        <w:trPr>
          <w:jc w:val="center"/>
        </w:trPr>
        <w:tc>
          <w:tcPr>
            <w:tcW w:w="1361" w:type="dxa"/>
          </w:tcPr>
          <w:p w14:paraId="2CED0B8E" w14:textId="77777777" w:rsidR="006D78D9" w:rsidRDefault="006D78D9">
            <w:r>
              <w:rPr>
                <w:b/>
                <w:sz w:val="19"/>
              </w:rPr>
              <w:t>FR-EXE-03</w:t>
            </w:r>
          </w:p>
        </w:tc>
        <w:tc>
          <w:tcPr>
            <w:tcW w:w="2041" w:type="dxa"/>
          </w:tcPr>
          <w:p w14:paraId="1CE11437" w14:textId="77777777" w:rsidR="006D78D9" w:rsidRDefault="006D78D9">
            <w:r>
              <w:rPr>
                <w:sz w:val="19"/>
              </w:rPr>
              <w:t>Performa cabang</w:t>
            </w:r>
          </w:p>
        </w:tc>
        <w:tc>
          <w:tcPr>
            <w:tcW w:w="5102" w:type="dxa"/>
          </w:tcPr>
          <w:p w14:paraId="01D13C5B" w14:textId="4F71CF49" w:rsidR="006D78D9" w:rsidRDefault="006D78D9">
            <w:r>
              <w:rPr>
                <w:sz w:val="19"/>
              </w:rPr>
              <w:t>KPI total intake, admitted + % konversi, in-progress, discontinued, cabang terbaik, grafik perbandingan cabang dan tren 6 bulan, matriks perbandingan cabang.</w:t>
            </w:r>
          </w:p>
        </w:tc>
      </w:tr>
    </w:tbl>
    <w:p w14:paraId="0BE2988C" w14:textId="77777777" w:rsidR="00E36E43" w:rsidRDefault="00E36E43"/>
    <w:p w14:paraId="0F02E477" w14:textId="77777777" w:rsidR="00E36E43" w:rsidRDefault="00000000">
      <w:pPr>
        <w:pStyle w:val="Heading2"/>
      </w:pPr>
      <w:bookmarkStart w:id="23" w:name="_Toc241774270"/>
      <w:r>
        <w:t>4.11 Administrasi Pengguna &amp; RBAC (ADM)</w:t>
      </w:r>
      <w:bookmarkEnd w:id="23"/>
    </w:p>
    <w:tbl>
      <w:tblPr>
        <w:tblStyle w:val="TableGrid"/>
        <w:tblW w:w="0" w:type="auto"/>
        <w:jc w:val="center"/>
        <w:tblLook w:val="04A0" w:firstRow="1" w:lastRow="0" w:firstColumn="1" w:lastColumn="0" w:noHBand="0" w:noVBand="1"/>
      </w:tblPr>
      <w:tblGrid>
        <w:gridCol w:w="1361"/>
        <w:gridCol w:w="2041"/>
        <w:gridCol w:w="5102"/>
      </w:tblGrid>
      <w:tr w:rsidR="006D78D9" w14:paraId="36A9D21D" w14:textId="77777777">
        <w:trPr>
          <w:tblHeader/>
          <w:jc w:val="center"/>
        </w:trPr>
        <w:tc>
          <w:tcPr>
            <w:tcW w:w="1361" w:type="dxa"/>
            <w:shd w:val="clear" w:color="auto" w:fill="007AFF"/>
          </w:tcPr>
          <w:p w14:paraId="7D036625" w14:textId="77777777" w:rsidR="006D78D9" w:rsidRDefault="006D78D9">
            <w:r>
              <w:rPr>
                <w:b/>
                <w:color w:val="FFFFFF"/>
                <w:sz w:val="19"/>
              </w:rPr>
              <w:t>ID</w:t>
            </w:r>
          </w:p>
        </w:tc>
        <w:tc>
          <w:tcPr>
            <w:tcW w:w="2041" w:type="dxa"/>
            <w:shd w:val="clear" w:color="auto" w:fill="007AFF"/>
          </w:tcPr>
          <w:p w14:paraId="06728D22" w14:textId="77777777" w:rsidR="006D78D9" w:rsidRDefault="006D78D9">
            <w:r>
              <w:rPr>
                <w:b/>
                <w:color w:val="FFFFFF"/>
                <w:sz w:val="19"/>
              </w:rPr>
              <w:t>Kebutuhan</w:t>
            </w:r>
          </w:p>
        </w:tc>
        <w:tc>
          <w:tcPr>
            <w:tcW w:w="5102" w:type="dxa"/>
            <w:shd w:val="clear" w:color="auto" w:fill="007AFF"/>
          </w:tcPr>
          <w:p w14:paraId="739D1635" w14:textId="77777777" w:rsidR="006D78D9" w:rsidRDefault="006D78D9">
            <w:r>
              <w:rPr>
                <w:b/>
                <w:color w:val="FFFFFF"/>
                <w:sz w:val="19"/>
              </w:rPr>
              <w:t>Deskripsi / Kriteria Penerimaan</w:t>
            </w:r>
          </w:p>
        </w:tc>
      </w:tr>
      <w:tr w:rsidR="006D78D9" w14:paraId="45F3F202" w14:textId="77777777">
        <w:trPr>
          <w:jc w:val="center"/>
        </w:trPr>
        <w:tc>
          <w:tcPr>
            <w:tcW w:w="1361" w:type="dxa"/>
          </w:tcPr>
          <w:p w14:paraId="2BEE629A" w14:textId="77777777" w:rsidR="006D78D9" w:rsidRDefault="006D78D9">
            <w:r>
              <w:rPr>
                <w:b/>
                <w:sz w:val="19"/>
              </w:rPr>
              <w:t>FR-ADM-01</w:t>
            </w:r>
          </w:p>
        </w:tc>
        <w:tc>
          <w:tcPr>
            <w:tcW w:w="2041" w:type="dxa"/>
          </w:tcPr>
          <w:p w14:paraId="73496D08" w14:textId="77777777" w:rsidR="006D78D9" w:rsidRDefault="006D78D9">
            <w:r>
              <w:rPr>
                <w:sz w:val="19"/>
              </w:rPr>
              <w:t>Daftar pengguna</w:t>
            </w:r>
          </w:p>
        </w:tc>
        <w:tc>
          <w:tcPr>
            <w:tcW w:w="5102" w:type="dxa"/>
          </w:tcPr>
          <w:p w14:paraId="62E8C9DC" w14:textId="77777777" w:rsidR="006D78D9" w:rsidRDefault="006D78D9">
            <w:r>
              <w:rPr>
                <w:sz w:val="19"/>
              </w:rPr>
              <w:t>Tabel berhalaman dengan pencarian dan filter cabang.</w:t>
            </w:r>
          </w:p>
        </w:tc>
      </w:tr>
      <w:tr w:rsidR="006D78D9" w14:paraId="0746EC0A" w14:textId="77777777">
        <w:trPr>
          <w:jc w:val="center"/>
        </w:trPr>
        <w:tc>
          <w:tcPr>
            <w:tcW w:w="1361" w:type="dxa"/>
            <w:shd w:val="clear" w:color="auto" w:fill="EEF5FF"/>
          </w:tcPr>
          <w:p w14:paraId="3A981BF5" w14:textId="77777777" w:rsidR="006D78D9" w:rsidRDefault="006D78D9">
            <w:r>
              <w:rPr>
                <w:b/>
                <w:sz w:val="19"/>
              </w:rPr>
              <w:t>FR-ADM-02</w:t>
            </w:r>
          </w:p>
        </w:tc>
        <w:tc>
          <w:tcPr>
            <w:tcW w:w="2041" w:type="dxa"/>
            <w:shd w:val="clear" w:color="auto" w:fill="EEF5FF"/>
          </w:tcPr>
          <w:p w14:paraId="787548B0" w14:textId="77777777" w:rsidR="006D78D9" w:rsidRDefault="006D78D9">
            <w:r>
              <w:rPr>
                <w:sz w:val="19"/>
              </w:rPr>
              <w:t>Tambah pengguna</w:t>
            </w:r>
          </w:p>
        </w:tc>
        <w:tc>
          <w:tcPr>
            <w:tcW w:w="5102" w:type="dxa"/>
            <w:shd w:val="clear" w:color="auto" w:fill="EEF5FF"/>
          </w:tcPr>
          <w:p w14:paraId="46727B1A" w14:textId="2A836CEA" w:rsidR="006D78D9" w:rsidRDefault="006D78D9">
            <w:r>
              <w:rPr>
                <w:sz w:val="19"/>
              </w:rPr>
              <w:t>Field: Nama, Email, Role, Cabang, Kata sandi awal, bila Terapis: Gelar, Spesialisasi, Bio. Terapis baru otomatis tersedia pada pilihan terapis di penjadwalan.</w:t>
            </w:r>
          </w:p>
        </w:tc>
      </w:tr>
      <w:tr w:rsidR="006D78D9" w14:paraId="45C5ABE5" w14:textId="77777777">
        <w:trPr>
          <w:jc w:val="center"/>
        </w:trPr>
        <w:tc>
          <w:tcPr>
            <w:tcW w:w="1361" w:type="dxa"/>
          </w:tcPr>
          <w:p w14:paraId="46D9EAEA" w14:textId="77777777" w:rsidR="006D78D9" w:rsidRDefault="006D78D9">
            <w:r>
              <w:rPr>
                <w:b/>
                <w:sz w:val="19"/>
              </w:rPr>
              <w:t>FR-ADM-03</w:t>
            </w:r>
          </w:p>
        </w:tc>
        <w:tc>
          <w:tcPr>
            <w:tcW w:w="2041" w:type="dxa"/>
          </w:tcPr>
          <w:p w14:paraId="3115DE16" w14:textId="77777777" w:rsidR="006D78D9" w:rsidRDefault="006D78D9">
            <w:r>
              <w:rPr>
                <w:sz w:val="19"/>
              </w:rPr>
              <w:t>Ubah &amp; nonaktifkan</w:t>
            </w:r>
          </w:p>
        </w:tc>
        <w:tc>
          <w:tcPr>
            <w:tcW w:w="5102" w:type="dxa"/>
          </w:tcPr>
          <w:p w14:paraId="2EF5CBFC" w14:textId="77777777" w:rsidR="006D78D9" w:rsidRDefault="006D78D9">
            <w:r>
              <w:rPr>
                <w:sz w:val="19"/>
              </w:rPr>
              <w:t>Master dapat mengubah data pengguna, mereset kata sandi, dan menonaktifkan/menghapus akun dengan konfirmasi.</w:t>
            </w:r>
          </w:p>
        </w:tc>
      </w:tr>
      <w:tr w:rsidR="006D78D9" w14:paraId="54F069A6" w14:textId="77777777">
        <w:trPr>
          <w:jc w:val="center"/>
        </w:trPr>
        <w:tc>
          <w:tcPr>
            <w:tcW w:w="1361" w:type="dxa"/>
          </w:tcPr>
          <w:p w14:paraId="336278FA" w14:textId="127CB8AF" w:rsidR="006D78D9" w:rsidRDefault="006D78D9">
            <w:r>
              <w:rPr>
                <w:b/>
                <w:sz w:val="19"/>
              </w:rPr>
              <w:t>FR-ADM-04</w:t>
            </w:r>
          </w:p>
        </w:tc>
        <w:tc>
          <w:tcPr>
            <w:tcW w:w="2041" w:type="dxa"/>
          </w:tcPr>
          <w:p w14:paraId="63C7ECA1" w14:textId="77777777" w:rsidR="006D78D9" w:rsidRDefault="006D78D9">
            <w:r>
              <w:rPr>
                <w:sz w:val="19"/>
              </w:rPr>
              <w:t>Matriks RBAC</w:t>
            </w:r>
          </w:p>
        </w:tc>
        <w:tc>
          <w:tcPr>
            <w:tcW w:w="5102" w:type="dxa"/>
          </w:tcPr>
          <w:p w14:paraId="07CDC637" w14:textId="77777777" w:rsidR="006D78D9" w:rsidRDefault="006D78D9">
            <w:r>
              <w:rPr>
                <w:sz w:val="19"/>
              </w:rPr>
              <w:t>Toggle akses 10 modul × peran.</w:t>
            </w:r>
          </w:p>
        </w:tc>
      </w:tr>
      <w:tr w:rsidR="006D78D9" w14:paraId="46B0195D" w14:textId="77777777">
        <w:trPr>
          <w:jc w:val="center"/>
        </w:trPr>
        <w:tc>
          <w:tcPr>
            <w:tcW w:w="1361" w:type="dxa"/>
            <w:shd w:val="clear" w:color="auto" w:fill="EEF5FF"/>
          </w:tcPr>
          <w:p w14:paraId="2611D64E" w14:textId="1DAFA636" w:rsidR="006D78D9" w:rsidRDefault="006D78D9">
            <w:r>
              <w:rPr>
                <w:b/>
                <w:sz w:val="19"/>
              </w:rPr>
              <w:t>FR-ADM-05</w:t>
            </w:r>
          </w:p>
        </w:tc>
        <w:tc>
          <w:tcPr>
            <w:tcW w:w="2041" w:type="dxa"/>
            <w:shd w:val="clear" w:color="auto" w:fill="EEF5FF"/>
          </w:tcPr>
          <w:p w14:paraId="15572F60" w14:textId="77777777" w:rsidR="006D78D9" w:rsidRDefault="006D78D9">
            <w:r>
              <w:rPr>
                <w:sz w:val="19"/>
              </w:rPr>
              <w:t>Custom role</w:t>
            </w:r>
          </w:p>
        </w:tc>
        <w:tc>
          <w:tcPr>
            <w:tcW w:w="5102" w:type="dxa"/>
            <w:shd w:val="clear" w:color="auto" w:fill="EEF5FF"/>
          </w:tcPr>
          <w:p w14:paraId="4CC142D3" w14:textId="5EC39B3A" w:rsidR="006D78D9" w:rsidRDefault="006D78D9">
            <w:r>
              <w:rPr>
                <w:sz w:val="19"/>
              </w:rPr>
              <w:t>Membuat, mengubah, dan menghapus role baru. Role bawaan sistem tidak dapat dihapus. Pengguna dengan custom role dapat membuka seluruh modul yang diizinkan.</w:t>
            </w:r>
          </w:p>
        </w:tc>
      </w:tr>
    </w:tbl>
    <w:p w14:paraId="6CC9DF4C" w14:textId="77777777" w:rsidR="00E36E43" w:rsidRDefault="00E36E43"/>
    <w:p w14:paraId="178850A3" w14:textId="77777777" w:rsidR="00E36E43" w:rsidRDefault="00000000">
      <w:pPr>
        <w:pStyle w:val="Heading1"/>
      </w:pPr>
      <w:bookmarkStart w:id="24" w:name="_Toc241774271"/>
      <w:r>
        <w:t>5. Kebutuhan Non-Fungsional</w:t>
      </w:r>
      <w:bookmarkEnd w:id="24"/>
    </w:p>
    <w:tbl>
      <w:tblPr>
        <w:tblStyle w:val="TableGrid"/>
        <w:tblW w:w="0" w:type="auto"/>
        <w:jc w:val="center"/>
        <w:tblLook w:val="04A0" w:firstRow="1" w:lastRow="0" w:firstColumn="1" w:lastColumn="0" w:noHBand="0" w:noVBand="1"/>
      </w:tblPr>
      <w:tblGrid>
        <w:gridCol w:w="1134"/>
        <w:gridCol w:w="1928"/>
        <w:gridCol w:w="6463"/>
      </w:tblGrid>
      <w:tr w:rsidR="00E36E43" w14:paraId="5361397D" w14:textId="77777777">
        <w:trPr>
          <w:tblHeader/>
          <w:jc w:val="center"/>
        </w:trPr>
        <w:tc>
          <w:tcPr>
            <w:tcW w:w="1134" w:type="dxa"/>
            <w:shd w:val="clear" w:color="auto" w:fill="007AFF"/>
          </w:tcPr>
          <w:p w14:paraId="638A3196" w14:textId="77777777" w:rsidR="00E36E43" w:rsidRDefault="00000000">
            <w:r>
              <w:rPr>
                <w:b/>
                <w:color w:val="FFFFFF"/>
                <w:sz w:val="19"/>
              </w:rPr>
              <w:t>ID</w:t>
            </w:r>
          </w:p>
        </w:tc>
        <w:tc>
          <w:tcPr>
            <w:tcW w:w="1928" w:type="dxa"/>
            <w:shd w:val="clear" w:color="auto" w:fill="007AFF"/>
          </w:tcPr>
          <w:p w14:paraId="479D466C" w14:textId="77777777" w:rsidR="00E36E43" w:rsidRDefault="00000000">
            <w:r>
              <w:rPr>
                <w:b/>
                <w:color w:val="FFFFFF"/>
                <w:sz w:val="19"/>
              </w:rPr>
              <w:t>Kategori</w:t>
            </w:r>
          </w:p>
        </w:tc>
        <w:tc>
          <w:tcPr>
            <w:tcW w:w="6463" w:type="dxa"/>
            <w:shd w:val="clear" w:color="auto" w:fill="007AFF"/>
          </w:tcPr>
          <w:p w14:paraId="77A36B88" w14:textId="77777777" w:rsidR="00E36E43" w:rsidRDefault="00000000">
            <w:r>
              <w:rPr>
                <w:b/>
                <w:color w:val="FFFFFF"/>
                <w:sz w:val="19"/>
              </w:rPr>
              <w:t>Kebutuhan</w:t>
            </w:r>
          </w:p>
        </w:tc>
      </w:tr>
      <w:tr w:rsidR="00E36E43" w14:paraId="5F88E613" w14:textId="77777777">
        <w:trPr>
          <w:jc w:val="center"/>
        </w:trPr>
        <w:tc>
          <w:tcPr>
            <w:tcW w:w="1134" w:type="dxa"/>
          </w:tcPr>
          <w:p w14:paraId="53E75EA1" w14:textId="77777777" w:rsidR="00E36E43" w:rsidRDefault="00000000">
            <w:r>
              <w:rPr>
                <w:b/>
                <w:sz w:val="19"/>
              </w:rPr>
              <w:t>NFR-01</w:t>
            </w:r>
          </w:p>
        </w:tc>
        <w:tc>
          <w:tcPr>
            <w:tcW w:w="1928" w:type="dxa"/>
          </w:tcPr>
          <w:p w14:paraId="6E2627BE" w14:textId="77777777" w:rsidR="00E36E43" w:rsidRDefault="00000000">
            <w:r>
              <w:rPr>
                <w:sz w:val="19"/>
              </w:rPr>
              <w:t>Keamanan</w:t>
            </w:r>
          </w:p>
        </w:tc>
        <w:tc>
          <w:tcPr>
            <w:tcW w:w="6463" w:type="dxa"/>
          </w:tcPr>
          <w:p w14:paraId="48CF9B62" w14:textId="12DF4E52" w:rsidR="00E36E43" w:rsidRDefault="00000000">
            <w:r>
              <w:rPr>
                <w:sz w:val="19"/>
              </w:rPr>
              <w:t>Kata sandi di-hash; seluruh komunikasi via HTTPS; hak akses diverifikasi di sisi server (bukan hanya tampilan</w:t>
            </w:r>
            <w:r w:rsidR="006D78D9">
              <w:rPr>
                <w:sz w:val="19"/>
              </w:rPr>
              <w:t xml:space="preserve"> dan di akses dengan menggunakan JWT Token based</w:t>
            </w:r>
            <w:r>
              <w:rPr>
                <w:sz w:val="19"/>
              </w:rPr>
              <w:t>).</w:t>
            </w:r>
          </w:p>
        </w:tc>
      </w:tr>
      <w:tr w:rsidR="00E36E43" w14:paraId="431B9742" w14:textId="77777777">
        <w:trPr>
          <w:jc w:val="center"/>
        </w:trPr>
        <w:tc>
          <w:tcPr>
            <w:tcW w:w="1134" w:type="dxa"/>
            <w:shd w:val="clear" w:color="auto" w:fill="EEF5FF"/>
          </w:tcPr>
          <w:p w14:paraId="21EF6130" w14:textId="77777777" w:rsidR="00E36E43" w:rsidRDefault="00000000">
            <w:r>
              <w:rPr>
                <w:b/>
                <w:sz w:val="19"/>
              </w:rPr>
              <w:t>NFR-02</w:t>
            </w:r>
          </w:p>
        </w:tc>
        <w:tc>
          <w:tcPr>
            <w:tcW w:w="1928" w:type="dxa"/>
            <w:shd w:val="clear" w:color="auto" w:fill="EEF5FF"/>
          </w:tcPr>
          <w:p w14:paraId="777032B2" w14:textId="77777777" w:rsidR="00E36E43" w:rsidRDefault="00000000">
            <w:r>
              <w:rPr>
                <w:sz w:val="19"/>
              </w:rPr>
              <w:t>Kerahasiaan data</w:t>
            </w:r>
          </w:p>
        </w:tc>
        <w:tc>
          <w:tcPr>
            <w:tcW w:w="6463" w:type="dxa"/>
            <w:shd w:val="clear" w:color="auto" w:fill="EEF5FF"/>
          </w:tcPr>
          <w:p w14:paraId="2655C2B6" w14:textId="171AE7B6" w:rsidR="00E36E43" w:rsidRDefault="00000000">
            <w:r>
              <w:rPr>
                <w:sz w:val="19"/>
              </w:rPr>
              <w:t>Data anak, hasil asesmen, dan laporan klinis hanya dapat diakses peran yang berwenang</w:t>
            </w:r>
            <w:r w:rsidR="006D78D9">
              <w:rPr>
                <w:sz w:val="19"/>
              </w:rPr>
              <w:t xml:space="preserve">, </w:t>
            </w:r>
            <w:r>
              <w:rPr>
                <w:sz w:val="19"/>
              </w:rPr>
              <w:t>tidak dibagikan ke pihak ketiga.</w:t>
            </w:r>
          </w:p>
        </w:tc>
      </w:tr>
      <w:tr w:rsidR="00E36E43" w14:paraId="4750496F" w14:textId="77777777">
        <w:trPr>
          <w:jc w:val="center"/>
        </w:trPr>
        <w:tc>
          <w:tcPr>
            <w:tcW w:w="1134" w:type="dxa"/>
          </w:tcPr>
          <w:p w14:paraId="1486A256" w14:textId="77777777" w:rsidR="00E36E43" w:rsidRDefault="00000000">
            <w:r>
              <w:rPr>
                <w:b/>
                <w:sz w:val="19"/>
              </w:rPr>
              <w:t>NFR-03</w:t>
            </w:r>
          </w:p>
        </w:tc>
        <w:tc>
          <w:tcPr>
            <w:tcW w:w="1928" w:type="dxa"/>
          </w:tcPr>
          <w:p w14:paraId="0C0E6B2D" w14:textId="77777777" w:rsidR="00E36E43" w:rsidRDefault="00000000">
            <w:r>
              <w:rPr>
                <w:sz w:val="19"/>
              </w:rPr>
              <w:t>Audit trail</w:t>
            </w:r>
          </w:p>
        </w:tc>
        <w:tc>
          <w:tcPr>
            <w:tcW w:w="6463" w:type="dxa"/>
          </w:tcPr>
          <w:p w14:paraId="20325E17" w14:textId="77777777" w:rsidR="00E36E43" w:rsidRDefault="00000000">
            <w:r>
              <w:rPr>
                <w:sz w:val="19"/>
              </w:rPr>
              <w:t>Aksi penting (perubahan status, verifikasi pembayaran, perubahan kredit, perubahan hak akses) tercatat: siapa, kapan, apa.</w:t>
            </w:r>
          </w:p>
        </w:tc>
      </w:tr>
      <w:tr w:rsidR="00E36E43" w14:paraId="306CDEA8" w14:textId="77777777">
        <w:trPr>
          <w:jc w:val="center"/>
        </w:trPr>
        <w:tc>
          <w:tcPr>
            <w:tcW w:w="1134" w:type="dxa"/>
            <w:shd w:val="clear" w:color="auto" w:fill="EEF5FF"/>
          </w:tcPr>
          <w:p w14:paraId="6E1E0030" w14:textId="77777777" w:rsidR="00E36E43" w:rsidRDefault="00000000">
            <w:r>
              <w:rPr>
                <w:b/>
                <w:sz w:val="19"/>
              </w:rPr>
              <w:t>NFR-04</w:t>
            </w:r>
          </w:p>
        </w:tc>
        <w:tc>
          <w:tcPr>
            <w:tcW w:w="1928" w:type="dxa"/>
            <w:shd w:val="clear" w:color="auto" w:fill="EEF5FF"/>
          </w:tcPr>
          <w:p w14:paraId="0FFA1B9D" w14:textId="77777777" w:rsidR="00E36E43" w:rsidRDefault="00000000">
            <w:r>
              <w:rPr>
                <w:sz w:val="19"/>
              </w:rPr>
              <w:t>Penyimpanan berkas</w:t>
            </w:r>
          </w:p>
        </w:tc>
        <w:tc>
          <w:tcPr>
            <w:tcW w:w="6463" w:type="dxa"/>
            <w:shd w:val="clear" w:color="auto" w:fill="EEF5FF"/>
          </w:tcPr>
          <w:p w14:paraId="0902185A" w14:textId="77777777" w:rsidR="00E36E43" w:rsidRDefault="00000000">
            <w:r>
              <w:rPr>
                <w:sz w:val="19"/>
              </w:rPr>
              <w:t>Bukti transfer dan lampiran disimpan di server/penyimpanan berkas, bukan di browser.</w:t>
            </w:r>
          </w:p>
        </w:tc>
      </w:tr>
      <w:tr w:rsidR="00E36E43" w14:paraId="729D9D5F" w14:textId="77777777">
        <w:trPr>
          <w:jc w:val="center"/>
        </w:trPr>
        <w:tc>
          <w:tcPr>
            <w:tcW w:w="1134" w:type="dxa"/>
          </w:tcPr>
          <w:p w14:paraId="1D4BC8FE" w14:textId="77777777" w:rsidR="00E36E43" w:rsidRDefault="00000000">
            <w:r>
              <w:rPr>
                <w:b/>
                <w:sz w:val="19"/>
              </w:rPr>
              <w:t>NFR-07</w:t>
            </w:r>
          </w:p>
        </w:tc>
        <w:tc>
          <w:tcPr>
            <w:tcW w:w="1928" w:type="dxa"/>
          </w:tcPr>
          <w:p w14:paraId="7F6A70C4" w14:textId="77777777" w:rsidR="00E36E43" w:rsidRDefault="00000000">
            <w:r>
              <w:rPr>
                <w:sz w:val="19"/>
              </w:rPr>
              <w:t>Kompatibilitas</w:t>
            </w:r>
          </w:p>
        </w:tc>
        <w:tc>
          <w:tcPr>
            <w:tcW w:w="6463" w:type="dxa"/>
          </w:tcPr>
          <w:p w14:paraId="31750DC2" w14:textId="253585C5" w:rsidR="00E36E43" w:rsidRDefault="00000000">
            <w:r>
              <w:rPr>
                <w:sz w:val="19"/>
              </w:rPr>
              <w:t>Browser modern (Chrome, Edge, Safari, Firefox) versi terbaru; modul staf</w:t>
            </w:r>
            <w:r w:rsidR="006D78D9">
              <w:rPr>
                <w:sz w:val="19"/>
              </w:rPr>
              <w:t xml:space="preserve"> dan portal orang tua</w:t>
            </w:r>
            <w:r>
              <w:rPr>
                <w:sz w:val="19"/>
              </w:rPr>
              <w:t xml:space="preserve"> optimal di desktop/tablet</w:t>
            </w:r>
            <w:r w:rsidR="006D78D9">
              <w:rPr>
                <w:sz w:val="19"/>
              </w:rPr>
              <w:t xml:space="preserve"> dan ponsel</w:t>
            </w:r>
          </w:p>
        </w:tc>
      </w:tr>
      <w:tr w:rsidR="00E36E43" w14:paraId="4C92AFDD" w14:textId="77777777">
        <w:trPr>
          <w:jc w:val="center"/>
        </w:trPr>
        <w:tc>
          <w:tcPr>
            <w:tcW w:w="1134" w:type="dxa"/>
            <w:shd w:val="clear" w:color="auto" w:fill="EEF5FF"/>
          </w:tcPr>
          <w:p w14:paraId="23AB33CF" w14:textId="77777777" w:rsidR="00E36E43" w:rsidRDefault="00000000">
            <w:r>
              <w:rPr>
                <w:b/>
                <w:sz w:val="19"/>
              </w:rPr>
              <w:lastRenderedPageBreak/>
              <w:t>NFR-08</w:t>
            </w:r>
          </w:p>
        </w:tc>
        <w:tc>
          <w:tcPr>
            <w:tcW w:w="1928" w:type="dxa"/>
            <w:shd w:val="clear" w:color="auto" w:fill="EEF5FF"/>
          </w:tcPr>
          <w:p w14:paraId="79EF4E0F" w14:textId="77777777" w:rsidR="00E36E43" w:rsidRDefault="00000000">
            <w:r>
              <w:rPr>
                <w:sz w:val="19"/>
              </w:rPr>
              <w:t>Bahasa &amp; format</w:t>
            </w:r>
          </w:p>
        </w:tc>
        <w:tc>
          <w:tcPr>
            <w:tcW w:w="6463" w:type="dxa"/>
            <w:shd w:val="clear" w:color="auto" w:fill="EEF5FF"/>
          </w:tcPr>
          <w:p w14:paraId="6C9288B0" w14:textId="77777777" w:rsidR="00E36E43" w:rsidRDefault="00000000">
            <w:r>
              <w:rPr>
                <w:sz w:val="19"/>
              </w:rPr>
              <w:t>Antarmuka berbahasa Indonesia (istilah teknis tertentu dapat berbahasa Inggris); mata uang Rupiah (IDR); format tanggal DD/MM/YYYY; zona waktu WIB.</w:t>
            </w:r>
          </w:p>
        </w:tc>
      </w:tr>
      <w:tr w:rsidR="00E36E43" w14:paraId="48EBECBD" w14:textId="77777777">
        <w:trPr>
          <w:jc w:val="center"/>
        </w:trPr>
        <w:tc>
          <w:tcPr>
            <w:tcW w:w="1134" w:type="dxa"/>
          </w:tcPr>
          <w:p w14:paraId="327188BA" w14:textId="77777777" w:rsidR="00E36E43" w:rsidRDefault="00000000">
            <w:r>
              <w:rPr>
                <w:b/>
                <w:sz w:val="19"/>
              </w:rPr>
              <w:t>NFR-09</w:t>
            </w:r>
          </w:p>
        </w:tc>
        <w:tc>
          <w:tcPr>
            <w:tcW w:w="1928" w:type="dxa"/>
          </w:tcPr>
          <w:p w14:paraId="4897206F" w14:textId="77777777" w:rsidR="00E36E43" w:rsidRDefault="00000000">
            <w:r>
              <w:rPr>
                <w:sz w:val="19"/>
              </w:rPr>
              <w:t>Usability</w:t>
            </w:r>
          </w:p>
        </w:tc>
        <w:tc>
          <w:tcPr>
            <w:tcW w:w="6463" w:type="dxa"/>
          </w:tcPr>
          <w:p w14:paraId="68C42C7F" w14:textId="1159A53F" w:rsidR="00E36E43" w:rsidRDefault="00000000">
            <w:r>
              <w:rPr>
                <w:sz w:val="19"/>
              </w:rPr>
              <w:t>Desain konsisten dengan identitas visual Therapedia</w:t>
            </w:r>
          </w:p>
        </w:tc>
      </w:tr>
      <w:tr w:rsidR="00E36E43" w14:paraId="5539D97E" w14:textId="77777777">
        <w:trPr>
          <w:jc w:val="center"/>
        </w:trPr>
        <w:tc>
          <w:tcPr>
            <w:tcW w:w="1134" w:type="dxa"/>
            <w:shd w:val="clear" w:color="auto" w:fill="EEF5FF"/>
          </w:tcPr>
          <w:p w14:paraId="1DE5D804" w14:textId="77777777" w:rsidR="00E36E43" w:rsidRDefault="00000000">
            <w:r>
              <w:rPr>
                <w:b/>
                <w:sz w:val="19"/>
              </w:rPr>
              <w:t>NFR-10</w:t>
            </w:r>
          </w:p>
        </w:tc>
        <w:tc>
          <w:tcPr>
            <w:tcW w:w="1928" w:type="dxa"/>
            <w:shd w:val="clear" w:color="auto" w:fill="EEF5FF"/>
          </w:tcPr>
          <w:p w14:paraId="159CE4A0" w14:textId="77777777" w:rsidR="00E36E43" w:rsidRDefault="00000000">
            <w:r>
              <w:rPr>
                <w:sz w:val="19"/>
              </w:rPr>
              <w:t>Infrastruktur</w:t>
            </w:r>
          </w:p>
        </w:tc>
        <w:tc>
          <w:tcPr>
            <w:tcW w:w="6463" w:type="dxa"/>
            <w:shd w:val="clear" w:color="auto" w:fill="EEF5FF"/>
          </w:tcPr>
          <w:p w14:paraId="3EFB996E" w14:textId="231934D3" w:rsidR="00E36E43" w:rsidRDefault="00000000">
            <w:r>
              <w:rPr>
                <w:sz w:val="19"/>
              </w:rPr>
              <w:t xml:space="preserve">Server VPS (min. 2 vCPU, </w:t>
            </w:r>
            <w:r w:rsidR="006D78D9">
              <w:rPr>
                <w:sz w:val="19"/>
              </w:rPr>
              <w:t>8</w:t>
            </w:r>
            <w:r>
              <w:rPr>
                <w:sz w:val="19"/>
              </w:rPr>
              <w:t xml:space="preserve"> GB RAM) dan domain disediakan Therapedia; instalasi &amp; konfigurasi oleh tim pengembang.</w:t>
            </w:r>
          </w:p>
        </w:tc>
      </w:tr>
    </w:tbl>
    <w:p w14:paraId="27598A05" w14:textId="77777777" w:rsidR="00E36E43" w:rsidRDefault="00E36E43"/>
    <w:p w14:paraId="3110B417" w14:textId="77777777" w:rsidR="00E36E43" w:rsidRDefault="00000000">
      <w:pPr>
        <w:pStyle w:val="Heading1"/>
      </w:pPr>
      <w:bookmarkStart w:id="25" w:name="_Toc241774272"/>
      <w:r>
        <w:t>6. Aturan Bisnis</w:t>
      </w:r>
      <w:bookmarkEnd w:id="25"/>
    </w:p>
    <w:tbl>
      <w:tblPr>
        <w:tblStyle w:val="TableGrid"/>
        <w:tblW w:w="0" w:type="auto"/>
        <w:jc w:val="center"/>
        <w:tblLook w:val="04A0" w:firstRow="1" w:lastRow="0" w:firstColumn="1" w:lastColumn="0" w:noHBand="0" w:noVBand="1"/>
      </w:tblPr>
      <w:tblGrid>
        <w:gridCol w:w="1134"/>
        <w:gridCol w:w="8391"/>
      </w:tblGrid>
      <w:tr w:rsidR="00E36E43" w14:paraId="1C788168" w14:textId="77777777">
        <w:trPr>
          <w:tblHeader/>
          <w:jc w:val="center"/>
        </w:trPr>
        <w:tc>
          <w:tcPr>
            <w:tcW w:w="1134" w:type="dxa"/>
            <w:shd w:val="clear" w:color="auto" w:fill="007AFF"/>
          </w:tcPr>
          <w:p w14:paraId="68D99AC3" w14:textId="77777777" w:rsidR="00E36E43" w:rsidRDefault="00000000">
            <w:r>
              <w:rPr>
                <w:b/>
                <w:color w:val="FFFFFF"/>
                <w:sz w:val="19"/>
              </w:rPr>
              <w:t>ID</w:t>
            </w:r>
          </w:p>
        </w:tc>
        <w:tc>
          <w:tcPr>
            <w:tcW w:w="8391" w:type="dxa"/>
            <w:shd w:val="clear" w:color="auto" w:fill="007AFF"/>
          </w:tcPr>
          <w:p w14:paraId="7F1324D2" w14:textId="77777777" w:rsidR="00E36E43" w:rsidRDefault="00000000">
            <w:r>
              <w:rPr>
                <w:b/>
                <w:color w:val="FFFFFF"/>
                <w:sz w:val="19"/>
              </w:rPr>
              <w:t>Aturan</w:t>
            </w:r>
          </w:p>
        </w:tc>
      </w:tr>
      <w:tr w:rsidR="00E36E43" w14:paraId="4C4C75F1" w14:textId="77777777">
        <w:trPr>
          <w:jc w:val="center"/>
        </w:trPr>
        <w:tc>
          <w:tcPr>
            <w:tcW w:w="1134" w:type="dxa"/>
          </w:tcPr>
          <w:p w14:paraId="560922A9" w14:textId="77777777" w:rsidR="00E36E43" w:rsidRDefault="00000000">
            <w:r>
              <w:rPr>
                <w:b/>
                <w:sz w:val="19"/>
              </w:rPr>
              <w:t>BR-01</w:t>
            </w:r>
          </w:p>
        </w:tc>
        <w:tc>
          <w:tcPr>
            <w:tcW w:w="8391" w:type="dxa"/>
          </w:tcPr>
          <w:p w14:paraId="378389DB" w14:textId="77777777" w:rsidR="00E36E43" w:rsidRDefault="00000000">
            <w:r>
              <w:rPr>
                <w:sz w:val="19"/>
              </w:rPr>
              <w:t>1 kredit = 1 sesi terapi. Kredit terpotong saat sesi terapi ditandai Selesai.</w:t>
            </w:r>
          </w:p>
        </w:tc>
      </w:tr>
      <w:tr w:rsidR="00E36E43" w14:paraId="6B9C4C98" w14:textId="77777777">
        <w:trPr>
          <w:jc w:val="center"/>
        </w:trPr>
        <w:tc>
          <w:tcPr>
            <w:tcW w:w="1134" w:type="dxa"/>
            <w:shd w:val="clear" w:color="auto" w:fill="EEF5FF"/>
          </w:tcPr>
          <w:p w14:paraId="2C558128" w14:textId="77777777" w:rsidR="00E36E43" w:rsidRDefault="00000000">
            <w:r>
              <w:rPr>
                <w:b/>
                <w:sz w:val="19"/>
              </w:rPr>
              <w:t>BR-02</w:t>
            </w:r>
          </w:p>
        </w:tc>
        <w:tc>
          <w:tcPr>
            <w:tcW w:w="8391" w:type="dxa"/>
            <w:shd w:val="clear" w:color="auto" w:fill="EEF5FF"/>
          </w:tcPr>
          <w:p w14:paraId="6748B6DE" w14:textId="05E9D1A1" w:rsidR="00E36E43" w:rsidRDefault="00000000">
            <w:r>
              <w:rPr>
                <w:sz w:val="19"/>
              </w:rPr>
              <w:t>Sesi asesmen tidak memotong kredit paket terapi</w:t>
            </w:r>
            <w:r w:rsidR="006D78D9">
              <w:rPr>
                <w:sz w:val="19"/>
              </w:rPr>
              <w:t>,</w:t>
            </w:r>
            <w:r>
              <w:rPr>
                <w:sz w:val="19"/>
              </w:rPr>
              <w:t xml:space="preserve"> penyelesaiannya mengubah status klien menjadi Assessment Done.</w:t>
            </w:r>
          </w:p>
        </w:tc>
      </w:tr>
      <w:tr w:rsidR="00E36E43" w14:paraId="7B9D4D81" w14:textId="77777777">
        <w:trPr>
          <w:jc w:val="center"/>
        </w:trPr>
        <w:tc>
          <w:tcPr>
            <w:tcW w:w="1134" w:type="dxa"/>
          </w:tcPr>
          <w:p w14:paraId="66335D46" w14:textId="77777777" w:rsidR="00E36E43" w:rsidRDefault="00000000">
            <w:r>
              <w:rPr>
                <w:b/>
                <w:sz w:val="19"/>
              </w:rPr>
              <w:t>BR-03</w:t>
            </w:r>
          </w:p>
        </w:tc>
        <w:tc>
          <w:tcPr>
            <w:tcW w:w="8391" w:type="dxa"/>
          </w:tcPr>
          <w:p w14:paraId="5B8E4296" w14:textId="1FDDEB64" w:rsidR="00E36E43" w:rsidRDefault="00000000">
            <w:r>
              <w:rPr>
                <w:sz w:val="19"/>
              </w:rPr>
              <w:t>Pembatalan sesi: 3 pembatalan pertama per klien tidak memotong kredit (dimaafkan)</w:t>
            </w:r>
            <w:r w:rsidR="006D78D9">
              <w:rPr>
                <w:sz w:val="19"/>
              </w:rPr>
              <w:t>,</w:t>
            </w:r>
            <w:r>
              <w:rPr>
                <w:sz w:val="19"/>
              </w:rPr>
              <w:t xml:space="preserve"> pembatalan ke-4 dan seterusnya memotong 1 kredit (penalti).</w:t>
            </w:r>
          </w:p>
        </w:tc>
      </w:tr>
      <w:tr w:rsidR="00E36E43" w14:paraId="0D3C98E7" w14:textId="77777777">
        <w:trPr>
          <w:jc w:val="center"/>
        </w:trPr>
        <w:tc>
          <w:tcPr>
            <w:tcW w:w="1134" w:type="dxa"/>
            <w:shd w:val="clear" w:color="auto" w:fill="EEF5FF"/>
          </w:tcPr>
          <w:p w14:paraId="5CB345F9" w14:textId="77777777" w:rsidR="00E36E43" w:rsidRDefault="00000000">
            <w:r>
              <w:rPr>
                <w:b/>
                <w:sz w:val="19"/>
              </w:rPr>
              <w:t>BR-04</w:t>
            </w:r>
          </w:p>
        </w:tc>
        <w:tc>
          <w:tcPr>
            <w:tcW w:w="8391" w:type="dxa"/>
            <w:shd w:val="clear" w:color="auto" w:fill="EEF5FF"/>
          </w:tcPr>
          <w:p w14:paraId="649041E3" w14:textId="133134A0" w:rsidR="00E36E43" w:rsidRDefault="00000000">
            <w:r>
              <w:rPr>
                <w:sz w:val="19"/>
              </w:rPr>
              <w:t>Klien dengan saldo kredit 0 berstatus Frozen</w:t>
            </w:r>
            <w:r w:rsidR="006D78D9">
              <w:rPr>
                <w:sz w:val="19"/>
              </w:rPr>
              <w:t xml:space="preserve"> </w:t>
            </w:r>
            <w:r>
              <w:rPr>
                <w:sz w:val="19"/>
              </w:rPr>
              <w:t>sesinya tetap terlihat dan ditandai pada kalender sampai dilakukan renewal.</w:t>
            </w:r>
          </w:p>
        </w:tc>
      </w:tr>
      <w:tr w:rsidR="00E36E43" w14:paraId="38BA5438" w14:textId="77777777">
        <w:trPr>
          <w:jc w:val="center"/>
        </w:trPr>
        <w:tc>
          <w:tcPr>
            <w:tcW w:w="1134" w:type="dxa"/>
          </w:tcPr>
          <w:p w14:paraId="68C29DEC" w14:textId="77777777" w:rsidR="00E36E43" w:rsidRDefault="00000000">
            <w:r>
              <w:rPr>
                <w:b/>
                <w:sz w:val="19"/>
              </w:rPr>
              <w:t>BR-05</w:t>
            </w:r>
          </w:p>
        </w:tc>
        <w:tc>
          <w:tcPr>
            <w:tcW w:w="8391" w:type="dxa"/>
          </w:tcPr>
          <w:p w14:paraId="0D3155EE" w14:textId="77777777" w:rsidR="00E36E43" w:rsidRDefault="00000000">
            <w:r>
              <w:rPr>
                <w:sz w:val="19"/>
              </w:rPr>
              <w:t>Kredit paket bertambah otomatis hanya setelah Finance meng-Approve bukti transfer (atau melakukan renewal).</w:t>
            </w:r>
          </w:p>
        </w:tc>
      </w:tr>
      <w:tr w:rsidR="00E36E43" w14:paraId="3B74EFE0" w14:textId="77777777">
        <w:trPr>
          <w:jc w:val="center"/>
        </w:trPr>
        <w:tc>
          <w:tcPr>
            <w:tcW w:w="1134" w:type="dxa"/>
            <w:shd w:val="clear" w:color="auto" w:fill="EEF5FF"/>
          </w:tcPr>
          <w:p w14:paraId="5F3DAA21" w14:textId="77777777" w:rsidR="00E36E43" w:rsidRDefault="00000000">
            <w:r>
              <w:rPr>
                <w:b/>
                <w:sz w:val="19"/>
              </w:rPr>
              <w:t>BR-06</w:t>
            </w:r>
          </w:p>
        </w:tc>
        <w:tc>
          <w:tcPr>
            <w:tcW w:w="8391" w:type="dxa"/>
            <w:shd w:val="clear" w:color="auto" w:fill="EEF5FF"/>
          </w:tcPr>
          <w:p w14:paraId="5BB4A042" w14:textId="77777777" w:rsidR="00E36E43" w:rsidRDefault="00000000">
            <w:r>
              <w:rPr>
                <w:sz w:val="19"/>
              </w:rPr>
              <w:t>Keputusan Admit menetapkan tanggal bergabung dan menjadikan calon klien sebagai klien aktif.</w:t>
            </w:r>
          </w:p>
        </w:tc>
      </w:tr>
      <w:tr w:rsidR="00E36E43" w14:paraId="06DB598D" w14:textId="77777777">
        <w:trPr>
          <w:jc w:val="center"/>
        </w:trPr>
        <w:tc>
          <w:tcPr>
            <w:tcW w:w="1134" w:type="dxa"/>
          </w:tcPr>
          <w:p w14:paraId="10232D6F" w14:textId="77777777" w:rsidR="00E36E43" w:rsidRDefault="00000000">
            <w:r>
              <w:rPr>
                <w:b/>
                <w:sz w:val="19"/>
              </w:rPr>
              <w:t>BR-07</w:t>
            </w:r>
          </w:p>
        </w:tc>
        <w:tc>
          <w:tcPr>
            <w:tcW w:w="8391" w:type="dxa"/>
          </w:tcPr>
          <w:p w14:paraId="3092B29F" w14:textId="77777777" w:rsidR="00E36E43" w:rsidRDefault="00000000">
            <w:r>
              <w:rPr>
                <w:sz w:val="19"/>
              </w:rPr>
              <w:t>Keputusan Discontinue dan Discharge wajib disertai alasan.</w:t>
            </w:r>
          </w:p>
        </w:tc>
      </w:tr>
      <w:tr w:rsidR="00E36E43" w14:paraId="169466E2" w14:textId="77777777">
        <w:trPr>
          <w:jc w:val="center"/>
        </w:trPr>
        <w:tc>
          <w:tcPr>
            <w:tcW w:w="1134" w:type="dxa"/>
            <w:shd w:val="clear" w:color="auto" w:fill="EEF5FF"/>
          </w:tcPr>
          <w:p w14:paraId="28073D42" w14:textId="77777777" w:rsidR="00E36E43" w:rsidRDefault="00000000">
            <w:r>
              <w:rPr>
                <w:b/>
                <w:sz w:val="19"/>
              </w:rPr>
              <w:t>BR-08</w:t>
            </w:r>
          </w:p>
        </w:tc>
        <w:tc>
          <w:tcPr>
            <w:tcW w:w="8391" w:type="dxa"/>
            <w:shd w:val="clear" w:color="auto" w:fill="EEF5FF"/>
          </w:tcPr>
          <w:p w14:paraId="38C5C7F2" w14:textId="77777777" w:rsidR="00E36E43" w:rsidRDefault="00000000">
            <w:r>
              <w:rPr>
                <w:sz w:val="19"/>
              </w:rPr>
              <w:t>Hanya Master dan Admin Schedule yang dapat menyelesaikan, membatalkan, atau me-reschedule sesi.</w:t>
            </w:r>
          </w:p>
        </w:tc>
      </w:tr>
      <w:tr w:rsidR="00E36E43" w14:paraId="49893A4D" w14:textId="77777777">
        <w:trPr>
          <w:jc w:val="center"/>
        </w:trPr>
        <w:tc>
          <w:tcPr>
            <w:tcW w:w="1134" w:type="dxa"/>
          </w:tcPr>
          <w:p w14:paraId="563BA904" w14:textId="77777777" w:rsidR="00E36E43" w:rsidRDefault="00000000">
            <w:r>
              <w:rPr>
                <w:b/>
                <w:sz w:val="19"/>
              </w:rPr>
              <w:t>BR-09</w:t>
            </w:r>
          </w:p>
        </w:tc>
        <w:tc>
          <w:tcPr>
            <w:tcW w:w="8391" w:type="dxa"/>
          </w:tcPr>
          <w:p w14:paraId="49CFF224" w14:textId="77777777" w:rsidR="00E36E43" w:rsidRDefault="00000000">
            <w:r>
              <w:rPr>
                <w:sz w:val="19"/>
              </w:rPr>
              <w:t>Terapis hanya melihat jadwal &amp; klien yang ditanganinya, dan hanya dapat mengisi laporan sesi.</w:t>
            </w:r>
          </w:p>
        </w:tc>
      </w:tr>
      <w:tr w:rsidR="00E36E43" w14:paraId="28AC4F3C" w14:textId="77777777">
        <w:trPr>
          <w:jc w:val="center"/>
        </w:trPr>
        <w:tc>
          <w:tcPr>
            <w:tcW w:w="1134" w:type="dxa"/>
            <w:shd w:val="clear" w:color="auto" w:fill="EEF5FF"/>
          </w:tcPr>
          <w:p w14:paraId="308E730A" w14:textId="77777777" w:rsidR="00E36E43" w:rsidRDefault="00000000">
            <w:r>
              <w:rPr>
                <w:b/>
                <w:sz w:val="19"/>
              </w:rPr>
              <w:t>BR-10</w:t>
            </w:r>
          </w:p>
        </w:tc>
        <w:tc>
          <w:tcPr>
            <w:tcW w:w="8391" w:type="dxa"/>
            <w:shd w:val="clear" w:color="auto" w:fill="EEF5FF"/>
          </w:tcPr>
          <w:p w14:paraId="63E02304" w14:textId="19DCF61D" w:rsidR="00E36E43" w:rsidRDefault="00000000">
            <w:r>
              <w:rPr>
                <w:sz w:val="19"/>
              </w:rPr>
              <w:t>Kuesioner hanya dapat dikirim bila seluruh item telah dijawab</w:t>
            </w:r>
            <w:r w:rsidR="006D78D9">
              <w:rPr>
                <w:sz w:val="19"/>
              </w:rPr>
              <w:t>,</w:t>
            </w:r>
            <w:r>
              <w:rPr>
                <w:sz w:val="19"/>
              </w:rPr>
              <w:t xml:space="preserve"> pengiriman otomatis mengubah status ke Assessment Done.</w:t>
            </w:r>
          </w:p>
        </w:tc>
      </w:tr>
      <w:tr w:rsidR="00135413" w14:paraId="41720E09" w14:textId="77777777" w:rsidTr="00135413">
        <w:trPr>
          <w:jc w:val="center"/>
        </w:trPr>
        <w:tc>
          <w:tcPr>
            <w:tcW w:w="1134" w:type="dxa"/>
            <w:shd w:val="clear" w:color="auto" w:fill="FFFFFF" w:themeFill="background1"/>
          </w:tcPr>
          <w:p w14:paraId="7E834334" w14:textId="3E023672" w:rsidR="00135413" w:rsidRDefault="00135413" w:rsidP="00135413">
            <w:r>
              <w:rPr>
                <w:b/>
                <w:sz w:val="19"/>
              </w:rPr>
              <w:t>BR-1</w:t>
            </w:r>
            <w:r>
              <w:rPr>
                <w:b/>
                <w:sz w:val="19"/>
              </w:rPr>
              <w:t>1</w:t>
            </w:r>
          </w:p>
        </w:tc>
        <w:tc>
          <w:tcPr>
            <w:tcW w:w="8391" w:type="dxa"/>
            <w:shd w:val="clear" w:color="auto" w:fill="FFFFFF" w:themeFill="background1"/>
          </w:tcPr>
          <w:p w14:paraId="0CB61C8D" w14:textId="33A1B61C" w:rsidR="00135413" w:rsidRDefault="00135413" w:rsidP="00135413">
            <w:r>
              <w:rPr>
                <w:sz w:val="19"/>
              </w:rPr>
              <w:t>Reschedule bisa langsung atau membatalkan sesi client terlebih dahulu tanpa mengurangi credit</w:t>
            </w:r>
            <w:r>
              <w:rPr>
                <w:sz w:val="19"/>
              </w:rPr>
              <w:t>.</w:t>
            </w:r>
          </w:p>
        </w:tc>
      </w:tr>
      <w:tr w:rsidR="00135413" w14:paraId="5185C61F" w14:textId="77777777">
        <w:trPr>
          <w:jc w:val="center"/>
        </w:trPr>
        <w:tc>
          <w:tcPr>
            <w:tcW w:w="1134" w:type="dxa"/>
            <w:shd w:val="clear" w:color="auto" w:fill="EEF5FF"/>
          </w:tcPr>
          <w:p w14:paraId="548B8395" w14:textId="77777777" w:rsidR="00135413" w:rsidRDefault="00135413" w:rsidP="00135413">
            <w:r>
              <w:rPr>
                <w:b/>
                <w:sz w:val="19"/>
              </w:rPr>
              <w:t>BR-12</w:t>
            </w:r>
          </w:p>
        </w:tc>
        <w:tc>
          <w:tcPr>
            <w:tcW w:w="8391" w:type="dxa"/>
            <w:shd w:val="clear" w:color="auto" w:fill="EEF5FF"/>
          </w:tcPr>
          <w:p w14:paraId="0743DD19" w14:textId="5DD41554" w:rsidR="00135413" w:rsidRDefault="00135413" w:rsidP="00135413">
            <w:r>
              <w:rPr>
                <w:sz w:val="19"/>
              </w:rPr>
              <w:t xml:space="preserve">Reschedule tidak dapat disimpan bila bentrok dengan jadwal terapis lain </w:t>
            </w:r>
          </w:p>
        </w:tc>
      </w:tr>
      <w:tr w:rsidR="00135413" w14:paraId="0436C9FD" w14:textId="77777777">
        <w:trPr>
          <w:jc w:val="center"/>
        </w:trPr>
        <w:tc>
          <w:tcPr>
            <w:tcW w:w="1134" w:type="dxa"/>
          </w:tcPr>
          <w:p w14:paraId="140E7C64" w14:textId="77777777" w:rsidR="00135413" w:rsidRDefault="00135413" w:rsidP="00135413">
            <w:r>
              <w:rPr>
                <w:b/>
                <w:sz w:val="19"/>
              </w:rPr>
              <w:t>BR-13</w:t>
            </w:r>
          </w:p>
        </w:tc>
        <w:tc>
          <w:tcPr>
            <w:tcW w:w="8391" w:type="dxa"/>
          </w:tcPr>
          <w:p w14:paraId="0AC6B5BD" w14:textId="77777777" w:rsidR="00135413" w:rsidRDefault="00135413" w:rsidP="00135413">
            <w:r>
              <w:rPr>
                <w:sz w:val="19"/>
              </w:rPr>
              <w:t>Pengguna non-Master hanya dapat mengakses data cabangnya sendiri.</w:t>
            </w:r>
          </w:p>
        </w:tc>
      </w:tr>
    </w:tbl>
    <w:p w14:paraId="44EF9679" w14:textId="77777777" w:rsidR="00E36E43" w:rsidRDefault="00E36E43"/>
    <w:p w14:paraId="6C09569E" w14:textId="27C09668" w:rsidR="00E36E43" w:rsidRDefault="00135413">
      <w:pPr>
        <w:pStyle w:val="Heading1"/>
      </w:pPr>
      <w:bookmarkStart w:id="26" w:name="_Toc241774274"/>
      <w:r>
        <w:t>7</w:t>
      </w:r>
      <w:r w:rsidR="00000000">
        <w:t>. Asumsi &amp; Batasan</w:t>
      </w:r>
      <w:bookmarkEnd w:id="26"/>
    </w:p>
    <w:p w14:paraId="3D4CE036" w14:textId="77777777" w:rsidR="00E36E43" w:rsidRDefault="00000000">
      <w:pPr>
        <w:pStyle w:val="ListBullet"/>
      </w:pPr>
      <w:r>
        <w:t>Prototipe antarmuka yang telah didemonstrasikan menjadi acuan tampilan &amp; alur; data contoh pada prototipe tidak dimigrasikan ke sistem produksi.</w:t>
      </w:r>
    </w:p>
    <w:p w14:paraId="49425859" w14:textId="77777777" w:rsidR="00E36E43" w:rsidRDefault="00000000">
      <w:pPr>
        <w:pStyle w:val="ListBullet"/>
      </w:pPr>
      <w:r>
        <w:t>Butir instrumen asesmen, tarif paket terapi, data terapis, dan konten website disediakan oleh Therapedia.</w:t>
      </w:r>
    </w:p>
    <w:p w14:paraId="11443B48" w14:textId="77777777" w:rsidR="00E36E43" w:rsidRDefault="00000000">
      <w:pPr>
        <w:pStyle w:val="ListBullet"/>
      </w:pPr>
      <w:r>
        <w:t>Server, domain, dan akun Google Drive klinik disediakan oleh Therapedia.</w:t>
      </w:r>
    </w:p>
    <w:p w14:paraId="01A2F0AF" w14:textId="3CDD680F" w:rsidR="00E36E43" w:rsidRDefault="00000000">
      <w:pPr>
        <w:pStyle w:val="ListBullet"/>
      </w:pPr>
      <w:r>
        <w:t>Sistem dibangun sebagai aplikasi web dengan backend dan database terpusat</w:t>
      </w:r>
      <w:r w:rsidR="00135413">
        <w:t>,</w:t>
      </w:r>
      <w:r>
        <w:t xml:space="preserve"> rancangan database detail disusun setelah dokumen ini disetujui.</w:t>
      </w:r>
    </w:p>
    <w:p w14:paraId="62F80D8A" w14:textId="77777777" w:rsidR="00E36E43" w:rsidRDefault="00000000">
      <w:pPr>
        <w:pStyle w:val="ListBullet"/>
      </w:pPr>
      <w:r>
        <w:t>Perubahan kebutuhan setelah persetujuan dokumen ini diproses melalui mekanisme Change Request.</w:t>
      </w:r>
    </w:p>
    <w:p w14:paraId="612C482A" w14:textId="77777777" w:rsidR="00E36E43" w:rsidRDefault="00000000">
      <w:pPr>
        <w:pStyle w:val="Heading1"/>
      </w:pPr>
      <w:bookmarkStart w:id="27" w:name="_Toc241774275"/>
      <w:r>
        <w:lastRenderedPageBreak/>
        <w:t>9. Poin yang Memerlukan Konfirmasi Klien</w:t>
      </w:r>
      <w:bookmarkEnd w:id="27"/>
    </w:p>
    <w:p w14:paraId="7AD9612D" w14:textId="77777777" w:rsidR="00E36E43" w:rsidRDefault="00000000">
      <w:r>
        <w:t>Mohon Therapedia memberikan konfirmasi atas poin-poin berikut sebelum dokumen ditandatangani:</w:t>
      </w:r>
    </w:p>
    <w:tbl>
      <w:tblPr>
        <w:tblStyle w:val="TableGrid"/>
        <w:tblW w:w="0" w:type="auto"/>
        <w:jc w:val="center"/>
        <w:tblLook w:val="04A0" w:firstRow="1" w:lastRow="0" w:firstColumn="1" w:lastColumn="0" w:noHBand="0" w:noVBand="1"/>
      </w:tblPr>
      <w:tblGrid>
        <w:gridCol w:w="567"/>
        <w:gridCol w:w="5386"/>
        <w:gridCol w:w="3572"/>
      </w:tblGrid>
      <w:tr w:rsidR="00E36E43" w14:paraId="2E4FA548" w14:textId="77777777">
        <w:trPr>
          <w:tblHeader/>
          <w:jc w:val="center"/>
        </w:trPr>
        <w:tc>
          <w:tcPr>
            <w:tcW w:w="567" w:type="dxa"/>
            <w:shd w:val="clear" w:color="auto" w:fill="007AFF"/>
          </w:tcPr>
          <w:p w14:paraId="0071E719" w14:textId="77777777" w:rsidR="00E36E43" w:rsidRDefault="00000000">
            <w:r>
              <w:rPr>
                <w:b/>
                <w:color w:val="FFFFFF"/>
                <w:sz w:val="19"/>
              </w:rPr>
              <w:t>No</w:t>
            </w:r>
          </w:p>
        </w:tc>
        <w:tc>
          <w:tcPr>
            <w:tcW w:w="5386" w:type="dxa"/>
            <w:shd w:val="clear" w:color="auto" w:fill="007AFF"/>
          </w:tcPr>
          <w:p w14:paraId="2CBB655A" w14:textId="77777777" w:rsidR="00E36E43" w:rsidRDefault="00000000">
            <w:r>
              <w:rPr>
                <w:b/>
                <w:color w:val="FFFFFF"/>
                <w:sz w:val="19"/>
              </w:rPr>
              <w:t>Pertanyaan</w:t>
            </w:r>
          </w:p>
        </w:tc>
        <w:tc>
          <w:tcPr>
            <w:tcW w:w="3572" w:type="dxa"/>
            <w:shd w:val="clear" w:color="auto" w:fill="007AFF"/>
          </w:tcPr>
          <w:p w14:paraId="2C2BFB2D" w14:textId="3A978300" w:rsidR="00E36E43" w:rsidRDefault="00000000">
            <w:r>
              <w:rPr>
                <w:b/>
                <w:color w:val="FFFFFF"/>
                <w:sz w:val="19"/>
              </w:rPr>
              <w:t xml:space="preserve">Jawaban </w:t>
            </w:r>
          </w:p>
        </w:tc>
      </w:tr>
      <w:tr w:rsidR="00E36E43" w14:paraId="4F4EFE59" w14:textId="77777777">
        <w:trPr>
          <w:jc w:val="center"/>
        </w:trPr>
        <w:tc>
          <w:tcPr>
            <w:tcW w:w="567" w:type="dxa"/>
          </w:tcPr>
          <w:p w14:paraId="408498A1" w14:textId="77777777" w:rsidR="00E36E43" w:rsidRDefault="00000000">
            <w:r>
              <w:rPr>
                <w:b/>
                <w:sz w:val="19"/>
              </w:rPr>
              <w:t>1</w:t>
            </w:r>
          </w:p>
        </w:tc>
        <w:tc>
          <w:tcPr>
            <w:tcW w:w="5386" w:type="dxa"/>
          </w:tcPr>
          <w:p w14:paraId="39E03609" w14:textId="618972B6" w:rsidR="00E36E43" w:rsidRDefault="00000000">
            <w:r>
              <w:rPr>
                <w:sz w:val="19"/>
              </w:rPr>
              <w:t xml:space="preserve">Format </w:t>
            </w:r>
            <w:r w:rsidR="00135413">
              <w:rPr>
                <w:sz w:val="19"/>
              </w:rPr>
              <w:t>Kode unik per klien dibuat dengan konfigurasi seperti apa?</w:t>
            </w:r>
          </w:p>
        </w:tc>
        <w:tc>
          <w:tcPr>
            <w:tcW w:w="3572" w:type="dxa"/>
          </w:tcPr>
          <w:p w14:paraId="6985DBD2" w14:textId="77777777" w:rsidR="00E36E43" w:rsidRDefault="00E36E43"/>
        </w:tc>
      </w:tr>
      <w:tr w:rsidR="00E36E43" w14:paraId="01F67BB4" w14:textId="77777777" w:rsidTr="00135413">
        <w:trPr>
          <w:jc w:val="center"/>
        </w:trPr>
        <w:tc>
          <w:tcPr>
            <w:tcW w:w="567" w:type="dxa"/>
            <w:shd w:val="clear" w:color="auto" w:fill="FFFFFF" w:themeFill="background1"/>
          </w:tcPr>
          <w:p w14:paraId="24808E3A" w14:textId="77777777" w:rsidR="00E36E43" w:rsidRDefault="00000000">
            <w:r>
              <w:rPr>
                <w:b/>
                <w:sz w:val="19"/>
              </w:rPr>
              <w:t>2</w:t>
            </w:r>
          </w:p>
        </w:tc>
        <w:tc>
          <w:tcPr>
            <w:tcW w:w="5386" w:type="dxa"/>
            <w:shd w:val="clear" w:color="auto" w:fill="FFFFFF" w:themeFill="background1"/>
          </w:tcPr>
          <w:p w14:paraId="72DCFE24" w14:textId="77777777" w:rsidR="00E36E43" w:rsidRDefault="00000000">
            <w:r>
              <w:rPr>
                <w:sz w:val="19"/>
              </w:rPr>
              <w:t>Aturan pembatalan: apakah batas 3 kali pembatalan gratis berlaku per klien selamanya, per paket, atau per bulan?</w:t>
            </w:r>
          </w:p>
        </w:tc>
        <w:tc>
          <w:tcPr>
            <w:tcW w:w="3572" w:type="dxa"/>
            <w:shd w:val="clear" w:color="auto" w:fill="FFFFFF" w:themeFill="background1"/>
          </w:tcPr>
          <w:p w14:paraId="230E9853" w14:textId="77777777" w:rsidR="00E36E43" w:rsidRDefault="00E36E43"/>
        </w:tc>
      </w:tr>
      <w:tr w:rsidR="00E36E43" w14:paraId="4E4D6E5E" w14:textId="77777777">
        <w:trPr>
          <w:jc w:val="center"/>
        </w:trPr>
        <w:tc>
          <w:tcPr>
            <w:tcW w:w="567" w:type="dxa"/>
          </w:tcPr>
          <w:p w14:paraId="67F449CE" w14:textId="77777777" w:rsidR="00E36E43" w:rsidRDefault="00000000">
            <w:r>
              <w:rPr>
                <w:b/>
                <w:sz w:val="19"/>
              </w:rPr>
              <w:t>3</w:t>
            </w:r>
          </w:p>
        </w:tc>
        <w:tc>
          <w:tcPr>
            <w:tcW w:w="5386" w:type="dxa"/>
          </w:tcPr>
          <w:p w14:paraId="21C0647E" w14:textId="77777777" w:rsidR="00E36E43" w:rsidRDefault="00000000">
            <w:r>
              <w:rPr>
                <w:sz w:val="19"/>
              </w:rPr>
              <w:t>Apakah sesi boleh tetap dijadwalkan untuk klien berstatus Frozen (kredit 0)?</w:t>
            </w:r>
          </w:p>
        </w:tc>
        <w:tc>
          <w:tcPr>
            <w:tcW w:w="3572" w:type="dxa"/>
          </w:tcPr>
          <w:p w14:paraId="6CDBFB87" w14:textId="77777777" w:rsidR="00E36E43" w:rsidRDefault="00E36E43"/>
        </w:tc>
      </w:tr>
      <w:tr w:rsidR="00135413" w14:paraId="332DE265" w14:textId="77777777">
        <w:trPr>
          <w:jc w:val="center"/>
        </w:trPr>
        <w:tc>
          <w:tcPr>
            <w:tcW w:w="567" w:type="dxa"/>
          </w:tcPr>
          <w:p w14:paraId="70352AEF" w14:textId="02530467" w:rsidR="00135413" w:rsidRDefault="00135413">
            <w:pPr>
              <w:rPr>
                <w:b/>
                <w:sz w:val="19"/>
              </w:rPr>
            </w:pPr>
            <w:r>
              <w:rPr>
                <w:b/>
                <w:sz w:val="19"/>
              </w:rPr>
              <w:t>4</w:t>
            </w:r>
          </w:p>
        </w:tc>
        <w:tc>
          <w:tcPr>
            <w:tcW w:w="5386" w:type="dxa"/>
          </w:tcPr>
          <w:p w14:paraId="42BCF4AE" w14:textId="353D0D99" w:rsidR="00135413" w:rsidRDefault="00135413">
            <w:pPr>
              <w:rPr>
                <w:sz w:val="19"/>
              </w:rPr>
            </w:pPr>
            <w:r>
              <w:rPr>
                <w:sz w:val="19"/>
              </w:rPr>
              <w:t xml:space="preserve">Apakah kode ASM </w:t>
            </w:r>
            <w:r>
              <w:rPr>
                <w:sz w:val="19"/>
              </w:rPr>
              <w:t>mempunyai format khusus yang ingin diterapkan? Atau randomize by system</w:t>
            </w:r>
          </w:p>
        </w:tc>
        <w:tc>
          <w:tcPr>
            <w:tcW w:w="3572" w:type="dxa"/>
          </w:tcPr>
          <w:p w14:paraId="660399BD" w14:textId="77777777" w:rsidR="00135413" w:rsidRDefault="00135413"/>
        </w:tc>
      </w:tr>
      <w:tr w:rsidR="00E36E43" w14:paraId="2D8CFC2D" w14:textId="77777777">
        <w:trPr>
          <w:jc w:val="center"/>
        </w:trPr>
        <w:tc>
          <w:tcPr>
            <w:tcW w:w="567" w:type="dxa"/>
          </w:tcPr>
          <w:p w14:paraId="757533D4" w14:textId="7DBA7C13" w:rsidR="00E36E43" w:rsidRDefault="00135413">
            <w:r>
              <w:rPr>
                <w:b/>
                <w:sz w:val="19"/>
              </w:rPr>
              <w:t>5</w:t>
            </w:r>
          </w:p>
        </w:tc>
        <w:tc>
          <w:tcPr>
            <w:tcW w:w="5386" w:type="dxa"/>
          </w:tcPr>
          <w:p w14:paraId="2C523EE2" w14:textId="0724C606" w:rsidR="00E36E43" w:rsidRDefault="00000000">
            <w:r>
              <w:rPr>
                <w:sz w:val="19"/>
              </w:rPr>
              <w:t>Apakah kode ASM</w:t>
            </w:r>
            <w:r w:rsidR="00135413">
              <w:rPr>
                <w:sz w:val="19"/>
              </w:rPr>
              <w:t xml:space="preserve"> (assessment)</w:t>
            </w:r>
            <w:r>
              <w:rPr>
                <w:sz w:val="19"/>
              </w:rPr>
              <w:t xml:space="preserve"> perlu masa berlaku / hanya dapat digunakan sekali?</w:t>
            </w:r>
          </w:p>
        </w:tc>
        <w:tc>
          <w:tcPr>
            <w:tcW w:w="3572" w:type="dxa"/>
          </w:tcPr>
          <w:p w14:paraId="6A43291C" w14:textId="77777777" w:rsidR="00E36E43" w:rsidRDefault="00E36E43"/>
        </w:tc>
      </w:tr>
    </w:tbl>
    <w:p w14:paraId="4258CDFA" w14:textId="77777777" w:rsidR="00E36E43" w:rsidRDefault="00E36E43"/>
    <w:p w14:paraId="63E2CBFB" w14:textId="77777777" w:rsidR="00E36E43" w:rsidRDefault="00000000">
      <w:pPr>
        <w:pStyle w:val="Heading1"/>
      </w:pPr>
      <w:bookmarkStart w:id="28" w:name="_Toc241774276"/>
      <w:r>
        <w:t>10. Persetujuan</w:t>
      </w:r>
      <w:bookmarkEnd w:id="28"/>
    </w:p>
    <w:p w14:paraId="0EB84610" w14:textId="77777777" w:rsidR="00E36E43" w:rsidRDefault="00000000">
      <w:r>
        <w:t>Dengan ditandatanganinya dokumen ini, kedua belah pihak menyetujui bahwa kebutuhan yang tercantum merupakan ruang lingkup final pengembangan sistem.</w:t>
      </w:r>
    </w:p>
    <w:tbl>
      <w:tblPr>
        <w:tblStyle w:val="TableGrid"/>
        <w:tblW w:w="0" w:type="auto"/>
        <w:jc w:val="center"/>
        <w:tblLook w:val="04A0" w:firstRow="1" w:lastRow="0" w:firstColumn="1" w:lastColumn="0" w:noHBand="0" w:noVBand="1"/>
      </w:tblPr>
      <w:tblGrid>
        <w:gridCol w:w="4762"/>
        <w:gridCol w:w="4762"/>
      </w:tblGrid>
      <w:tr w:rsidR="00E36E43" w14:paraId="1AB8051D" w14:textId="77777777">
        <w:trPr>
          <w:jc w:val="center"/>
        </w:trPr>
        <w:tc>
          <w:tcPr>
            <w:tcW w:w="4762" w:type="dxa"/>
            <w:shd w:val="clear" w:color="auto" w:fill="007AFF"/>
          </w:tcPr>
          <w:p w14:paraId="4E647A2D" w14:textId="77777777" w:rsidR="00E36E43" w:rsidRDefault="00000000">
            <w:pPr>
              <w:jc w:val="center"/>
            </w:pPr>
            <w:r>
              <w:rPr>
                <w:b/>
                <w:color w:val="FFFFFF"/>
              </w:rPr>
              <w:t>Pihak Klien</w:t>
            </w:r>
          </w:p>
        </w:tc>
        <w:tc>
          <w:tcPr>
            <w:tcW w:w="4762" w:type="dxa"/>
            <w:shd w:val="clear" w:color="auto" w:fill="007AFF"/>
          </w:tcPr>
          <w:p w14:paraId="7FAFEA2F" w14:textId="77777777" w:rsidR="00E36E43" w:rsidRDefault="00000000">
            <w:pPr>
              <w:jc w:val="center"/>
            </w:pPr>
            <w:r>
              <w:rPr>
                <w:b/>
                <w:color w:val="FFFFFF"/>
              </w:rPr>
              <w:t>Pihak Pengembang</w:t>
            </w:r>
          </w:p>
        </w:tc>
      </w:tr>
      <w:tr w:rsidR="00E36E43" w14:paraId="60B8A3AA" w14:textId="77777777">
        <w:trPr>
          <w:jc w:val="center"/>
        </w:trPr>
        <w:tc>
          <w:tcPr>
            <w:tcW w:w="4762" w:type="dxa"/>
          </w:tcPr>
          <w:p w14:paraId="20A8DCB7" w14:textId="77777777" w:rsidR="00E36E43" w:rsidRDefault="00000000">
            <w:pPr>
              <w:jc w:val="center"/>
            </w:pPr>
            <w:r>
              <w:t>Therapedia Center</w:t>
            </w:r>
          </w:p>
        </w:tc>
        <w:tc>
          <w:tcPr>
            <w:tcW w:w="4762" w:type="dxa"/>
          </w:tcPr>
          <w:p w14:paraId="09280E48" w14:textId="77777777" w:rsidR="00E36E43" w:rsidRDefault="00000000">
            <w:pPr>
              <w:jc w:val="center"/>
            </w:pPr>
            <w:r>
              <w:t>Jupiter Cosmic (IT Solutions)</w:t>
            </w:r>
          </w:p>
        </w:tc>
      </w:tr>
      <w:tr w:rsidR="00E36E43" w14:paraId="756FB927" w14:textId="77777777">
        <w:trPr>
          <w:jc w:val="center"/>
        </w:trPr>
        <w:tc>
          <w:tcPr>
            <w:tcW w:w="4762" w:type="dxa"/>
          </w:tcPr>
          <w:p w14:paraId="266BA3D9" w14:textId="77777777" w:rsidR="00E36E43" w:rsidRDefault="00000000">
            <w:r>
              <w:br/>
            </w:r>
            <w:r>
              <w:br/>
            </w:r>
            <w:r>
              <w:br/>
            </w:r>
            <w:r>
              <w:br/>
            </w:r>
          </w:p>
        </w:tc>
        <w:tc>
          <w:tcPr>
            <w:tcW w:w="4762" w:type="dxa"/>
          </w:tcPr>
          <w:p w14:paraId="0A7995AD" w14:textId="77777777" w:rsidR="00E36E43" w:rsidRDefault="00000000">
            <w:r>
              <w:br/>
            </w:r>
            <w:r>
              <w:br/>
            </w:r>
            <w:r>
              <w:br/>
            </w:r>
            <w:r>
              <w:br/>
            </w:r>
          </w:p>
        </w:tc>
      </w:tr>
      <w:tr w:rsidR="00E36E43" w14:paraId="445293FE" w14:textId="77777777">
        <w:trPr>
          <w:jc w:val="center"/>
        </w:trPr>
        <w:tc>
          <w:tcPr>
            <w:tcW w:w="4762" w:type="dxa"/>
          </w:tcPr>
          <w:p w14:paraId="5A1F0CEB" w14:textId="01D8F181" w:rsidR="00E36E43" w:rsidRDefault="00000000">
            <w:r>
              <w:t xml:space="preserve">Nama  : </w:t>
            </w:r>
            <w:r w:rsidR="00620AD8">
              <w:t>Tiara Shinta</w:t>
            </w:r>
          </w:p>
        </w:tc>
        <w:tc>
          <w:tcPr>
            <w:tcW w:w="4762" w:type="dxa"/>
          </w:tcPr>
          <w:p w14:paraId="743F8808" w14:textId="1E038F0D" w:rsidR="00E36E43" w:rsidRDefault="00000000">
            <w:r>
              <w:t xml:space="preserve">Nama  : </w:t>
            </w:r>
            <w:r w:rsidR="00135413">
              <w:t>Muhammad Ikhsan</w:t>
            </w:r>
          </w:p>
        </w:tc>
      </w:tr>
      <w:tr w:rsidR="00E36E43" w14:paraId="23BA5FE3" w14:textId="77777777">
        <w:trPr>
          <w:jc w:val="center"/>
        </w:trPr>
        <w:tc>
          <w:tcPr>
            <w:tcW w:w="4762" w:type="dxa"/>
          </w:tcPr>
          <w:p w14:paraId="2F043F22" w14:textId="77777777" w:rsidR="00E36E43" w:rsidRDefault="00000000">
            <w:r>
              <w:t>Jabatan : ____________________</w:t>
            </w:r>
            <w:r>
              <w:br/>
              <w:t>Tanggal : ____________________</w:t>
            </w:r>
          </w:p>
        </w:tc>
        <w:tc>
          <w:tcPr>
            <w:tcW w:w="4762" w:type="dxa"/>
          </w:tcPr>
          <w:p w14:paraId="50F6B63F" w14:textId="77777777" w:rsidR="00E36E43" w:rsidRDefault="00000000">
            <w:r>
              <w:t>Jabatan : ____________________</w:t>
            </w:r>
            <w:r>
              <w:br/>
              <w:t>Tanggal : ____________________</w:t>
            </w:r>
          </w:p>
        </w:tc>
      </w:tr>
    </w:tbl>
    <w:p w14:paraId="3FFD4881" w14:textId="77777777" w:rsidR="00C02B6C" w:rsidRDefault="00C02B6C"/>
    <w:sectPr w:rsidR="00C02B6C" w:rsidSect="00034616">
      <w:headerReference w:type="default" r:id="rId8"/>
      <w:footerReference w:type="default" r:id="rId9"/>
      <w:pgSz w:w="11906" w:h="16838"/>
      <w:pgMar w:top="1247" w:right="1247" w:bottom="1247"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C329" w14:textId="77777777" w:rsidR="00C02B6C" w:rsidRDefault="00C02B6C">
      <w:pPr>
        <w:spacing w:after="0" w:line="240" w:lineRule="auto"/>
      </w:pPr>
      <w:r>
        <w:separator/>
      </w:r>
    </w:p>
  </w:endnote>
  <w:endnote w:type="continuationSeparator" w:id="0">
    <w:p w14:paraId="5CF8346F" w14:textId="77777777" w:rsidR="00C02B6C" w:rsidRDefault="00C02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CDE4" w14:textId="77777777" w:rsidR="00E36E43" w:rsidRDefault="00000000">
    <w:pPr>
      <w:pStyle w:val="Footer"/>
      <w:jc w:val="center"/>
    </w:pPr>
    <w:r>
      <w:rPr>
        <w:sz w:val="18"/>
      </w:rPr>
      <w:t xml:space="preserve">Halaman </w:t>
    </w:r>
    <w:r>
      <w:fldChar w:fldCharType="begin"/>
    </w:r>
    <w:r>
      <w:instrText>PAGE</w:instrText>
    </w:r>
    <w:r>
      <w:fldChar w:fldCharType="separate"/>
    </w:r>
    <w:r>
      <w:t>1</w:t>
    </w:r>
    <w:r>
      <w:fldChar w:fldCharType="end"/>
    </w:r>
    <w:r>
      <w:rPr>
        <w:sz w:val="18"/>
      </w:rPr>
      <w:t xml:space="preserve">   |   Jupiter Cosmic (IT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B2A4" w14:textId="77777777" w:rsidR="00C02B6C" w:rsidRDefault="00C02B6C">
      <w:pPr>
        <w:spacing w:after="0" w:line="240" w:lineRule="auto"/>
      </w:pPr>
      <w:r>
        <w:separator/>
      </w:r>
    </w:p>
  </w:footnote>
  <w:footnote w:type="continuationSeparator" w:id="0">
    <w:p w14:paraId="4FF5E06C" w14:textId="77777777" w:rsidR="00C02B6C" w:rsidRDefault="00C02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4263" w14:textId="77777777" w:rsidR="00E36E43" w:rsidRDefault="00000000">
    <w:pPr>
      <w:pStyle w:val="Header"/>
      <w:jc w:val="right"/>
    </w:pPr>
    <w:r>
      <w:rPr>
        <w:color w:val="808080"/>
        <w:sz w:val="17"/>
      </w:rPr>
      <w:t>Therapedia – Final Requirement v1.0 – Rahasia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040258">
    <w:abstractNumId w:val="8"/>
  </w:num>
  <w:num w:numId="2" w16cid:durableId="1636716869">
    <w:abstractNumId w:val="6"/>
  </w:num>
  <w:num w:numId="3" w16cid:durableId="759956470">
    <w:abstractNumId w:val="5"/>
  </w:num>
  <w:num w:numId="4" w16cid:durableId="1457333154">
    <w:abstractNumId w:val="4"/>
  </w:num>
  <w:num w:numId="5" w16cid:durableId="8022">
    <w:abstractNumId w:val="7"/>
  </w:num>
  <w:num w:numId="6" w16cid:durableId="634869646">
    <w:abstractNumId w:val="3"/>
  </w:num>
  <w:num w:numId="7" w16cid:durableId="786041699">
    <w:abstractNumId w:val="2"/>
  </w:num>
  <w:num w:numId="8" w16cid:durableId="859777361">
    <w:abstractNumId w:val="1"/>
  </w:num>
  <w:num w:numId="9" w16cid:durableId="82647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A1"/>
    <w:rsid w:val="00135413"/>
    <w:rsid w:val="0015074B"/>
    <w:rsid w:val="0018075B"/>
    <w:rsid w:val="0029639D"/>
    <w:rsid w:val="00326F90"/>
    <w:rsid w:val="003C2C11"/>
    <w:rsid w:val="006174FD"/>
    <w:rsid w:val="00620AD8"/>
    <w:rsid w:val="006D78D9"/>
    <w:rsid w:val="007F624D"/>
    <w:rsid w:val="00AA1D8D"/>
    <w:rsid w:val="00B47730"/>
    <w:rsid w:val="00C02B6C"/>
    <w:rsid w:val="00CB0664"/>
    <w:rsid w:val="00E36E43"/>
    <w:rsid w:val="00E85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687CD"/>
  <w14:defaultImageDpi w14:val="300"/>
  <w15:docId w15:val="{84B0D62B-C00A-43CC-BA84-8DA074FB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40E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7A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7A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859A2"/>
    <w:pPr>
      <w:spacing w:after="100"/>
    </w:pPr>
  </w:style>
  <w:style w:type="paragraph" w:styleId="TOC2">
    <w:name w:val="toc 2"/>
    <w:basedOn w:val="Normal"/>
    <w:next w:val="Normal"/>
    <w:autoRedefine/>
    <w:uiPriority w:val="39"/>
    <w:unhideWhenUsed/>
    <w:rsid w:val="00E859A2"/>
    <w:pPr>
      <w:spacing w:after="100"/>
      <w:ind w:left="220"/>
    </w:pPr>
  </w:style>
  <w:style w:type="character" w:styleId="Hyperlink">
    <w:name w:val="Hyperlink"/>
    <w:basedOn w:val="DefaultParagraphFont"/>
    <w:uiPriority w:val="99"/>
    <w:unhideWhenUsed/>
    <w:rsid w:val="00E859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3787</Words>
  <Characters>21588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Ikhsan</cp:lastModifiedBy>
  <cp:revision>2</cp:revision>
  <dcterms:created xsi:type="dcterms:W3CDTF">2013-12-23T23:15:00Z</dcterms:created>
  <dcterms:modified xsi:type="dcterms:W3CDTF">2026-10-01T13:24:00Z</dcterms:modified>
  <cp:category/>
</cp:coreProperties>
</file>